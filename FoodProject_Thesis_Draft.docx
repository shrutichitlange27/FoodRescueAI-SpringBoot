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6"/>
        </w:rPr>
        <w:t>FoodRescueAI</w:t>
      </w:r>
    </w:p>
    <w:p>
      <w:pPr>
        <w:spacing w:line="360" w:lineRule="auto" w:after="120"/>
        <w:jc w:val="center"/>
      </w:pPr>
      <w:r>
        <w:rPr>
          <w:rFonts w:ascii="Times New Roman" w:hAnsi="Times New Roman"/>
          <w:b w:val="0"/>
          <w:i w:val="0"/>
          <w:sz w:val="24"/>
        </w:rPr>
        <w:t>Thesis Draft for Food Waste Management and Donation Coordination System</w:t>
      </w:r>
    </w:p>
    <w:p>
      <w:pPr>
        <w:spacing w:line="360" w:lineRule="auto" w:after="120"/>
        <w:jc w:val="center"/>
      </w:pPr>
      <w:r>
        <w:rPr>
          <w:rFonts w:ascii="Times New Roman" w:hAnsi="Times New Roman"/>
          <w:b w:val="0"/>
          <w:i w:val="0"/>
          <w:sz w:val="24"/>
        </w:rPr>
        <w:t>Editable MS Word version prepared from the project source code.</w:t>
      </w:r>
    </w:p>
    <w:p>
      <w:pPr>
        <w:spacing w:line="360" w:lineRule="auto" w:after="120"/>
        <w:jc w:val="center"/>
      </w:pPr>
      <w:r>
        <w:rPr>
          <w:rFonts w:ascii="Times New Roman" w:hAnsi="Times New Roman"/>
          <w:b w:val="0"/>
          <w:i w:val="0"/>
          <w:sz w:val="24"/>
        </w:rPr>
        <w:t>Project Type: Spring Boot web application with hotel, NGO, and admin workflows.</w:t>
      </w:r>
    </w:p>
    <w:p>
      <w:pPr>
        <w:spacing w:line="360" w:lineRule="auto" w:after="120"/>
        <w:jc w:val="center"/>
      </w:pPr>
      <w:r>
        <w:rPr>
          <w:rFonts w:ascii="Times New Roman" w:hAnsi="Times New Roman"/>
          <w:b w:val="0"/>
          <w:i w:val="0"/>
          <w:sz w:val="24"/>
        </w:rPr>
        <w:t>Prepared for: Your College / Department / Guide</w:t>
      </w:r>
    </w:p>
    <w:p>
      <w:pPr>
        <w:spacing w:line="360" w:lineRule="auto" w:after="120"/>
        <w:jc w:val="center"/>
      </w:pPr>
      <w:r>
        <w:rPr>
          <w:rFonts w:ascii="Times New Roman" w:hAnsi="Times New Roman"/>
          <w:b w:val="0"/>
          <w:i w:val="0"/>
          <w:sz w:val="24"/>
        </w:rPr>
        <w:t>Prepared by: Your Name</w:t>
      </w:r>
    </w:p>
    <w:p>
      <w:pPr>
        <w:spacing w:line="360" w:lineRule="auto" w:after="120"/>
        <w:jc w:val="center"/>
      </w:pPr>
      <w:r>
        <w:rPr>
          <w:rFonts w:ascii="Times New Roman" w:hAnsi="Times New Roman"/>
          <w:b w:val="0"/>
          <w:i w:val="0"/>
          <w:sz w:val="24"/>
        </w:rPr>
        <w:t>Year: 2026</w:t>
      </w:r>
    </w:p>
    <w:p>
      <w:r>
        <w:br w:type="page"/>
      </w:r>
    </w:p>
    <w:p>
      <w:pPr>
        <w:spacing w:after="120"/>
      </w:pPr>
      <w:r>
        <w:rPr>
          <w:rFonts w:ascii="Times New Roman" w:hAnsi="Times New Roman"/>
          <w:b/>
          <w:sz w:val="36"/>
        </w:rPr>
        <w:t>Abstract</w:t>
      </w:r>
    </w:p>
    <w:p>
      <w:pPr>
        <w:spacing w:line="360" w:lineRule="auto" w:after="120"/>
      </w:pPr>
      <w:r>
        <w:rPr>
          <w:rFonts w:ascii="Times New Roman" w:hAnsi="Times New Roman"/>
          <w:b w:val="0"/>
          <w:i w:val="0"/>
          <w:sz w:val="24"/>
        </w:rPr>
        <w:t>FoodRescueAI is a Spring Boot based platform designed to connect hotels that have surplus food with NGOs that can distribute it quickly. The system provides separate workflows for hotels, NGOs, and administrators. Hotels can register, log in, list food items, upload photos, and manage food status as items move from safe donation to claimed, delivered, rejected, or waste states. NGOs can register, log in, review nearby food listings, and accept or reject donations according to capacity and distance. Administrators supervise both sides through a dedicated dashboard that supports search, record inspection, and correction of food data.</w:t>
      </w:r>
    </w:p>
    <w:p>
      <w:pPr>
        <w:spacing w:line="360" w:lineRule="auto" w:after="120"/>
      </w:pPr>
      <w:r>
        <w:rPr>
          <w:rFonts w:ascii="Times New Roman" w:hAnsi="Times New Roman"/>
          <w:b w:val="0"/>
          <w:i w:val="0"/>
          <w:sz w:val="24"/>
        </w:rPr>
        <w:t>The application addresses the practical problem of food wastage by digitizing the donation process, preserving traceability, and reducing the time between food listing and pickup. The thesis draft below documents the project architecture, modules, and every HTML screen so that screenshots can be inserted later in Microsoft Word without changing the structure of the document.</w:t>
      </w:r>
    </w:p>
    <w:p>
      <w:r>
        <w:br w:type="page"/>
      </w:r>
    </w:p>
    <w:p>
      <w:pPr>
        <w:spacing w:after="120"/>
      </w:pPr>
      <w:r>
        <w:rPr>
          <w:rFonts w:ascii="Times New Roman" w:hAnsi="Times New Roman"/>
          <w:b/>
          <w:sz w:val="36"/>
        </w:rPr>
        <w:t>Acknowledgement</w:t>
      </w:r>
    </w:p>
    <w:p>
      <w:pPr>
        <w:spacing w:line="360" w:lineRule="auto" w:after="120"/>
      </w:pPr>
      <w:r>
        <w:rPr>
          <w:rFonts w:ascii="Times New Roman" w:hAnsi="Times New Roman"/>
          <w:b w:val="0"/>
          <w:i w:val="0"/>
          <w:sz w:val="24"/>
        </w:rPr>
        <w:t>I would like to thank my guide, teachers, and classmates for their support during the development of this project. The FoodRescueAI application was built to explore a real-world social problem and turn it into a practical web system. I also acknowledge the open-source ecosystem, Spring Boot framework, and the HTML/CSS design approach used throughout the application.</w:t>
      </w:r>
    </w:p>
    <w:p>
      <w:pPr>
        <w:spacing w:line="360" w:lineRule="auto" w:after="120"/>
      </w:pPr>
      <w:r>
        <w:rPr>
          <w:rFonts w:ascii="Times New Roman" w:hAnsi="Times New Roman"/>
          <w:b w:val="0"/>
          <w:i w:val="0"/>
          <w:sz w:val="24"/>
        </w:rPr>
        <w:t>This thesis draft is intentionally written in an editable format so that names, institution details, and formatting preferences can be updated easily inside Microsoft Word.</w:t>
      </w:r>
    </w:p>
    <w:p>
      <w:r>
        <w:br w:type="page"/>
      </w:r>
    </w:p>
    <w:p>
      <w:pPr>
        <w:spacing w:after="120"/>
      </w:pPr>
      <w:r>
        <w:rPr>
          <w:rFonts w:ascii="Times New Roman" w:hAnsi="Times New Roman"/>
          <w:b/>
          <w:sz w:val="36"/>
        </w:rPr>
        <w:t>Table of Contents</w:t>
      </w:r>
    </w:p>
    <w:p>
      <w:pPr>
        <w:spacing w:line="360" w:lineRule="auto" w:after="120"/>
      </w:pPr>
      <w:r>
        <w:rPr>
          <w:rFonts w:ascii="Times New Roman" w:hAnsi="Times New Roman"/>
          <w:b w:val="0"/>
          <w:i w:val="0"/>
          <w:sz w:val="24"/>
        </w:rPr>
        <w:t>1. Introduction</w:t>
      </w:r>
    </w:p>
    <w:p>
      <w:pPr>
        <w:spacing w:line="360" w:lineRule="auto" w:after="120"/>
      </w:pPr>
      <w:r>
        <w:rPr>
          <w:rFonts w:ascii="Times New Roman" w:hAnsi="Times New Roman"/>
          <w:b w:val="0"/>
          <w:i w:val="0"/>
          <w:sz w:val="24"/>
        </w:rPr>
        <w:t>2. Problem Statement and Objectives</w:t>
      </w:r>
    </w:p>
    <w:p>
      <w:pPr>
        <w:spacing w:line="360" w:lineRule="auto" w:after="120"/>
      </w:pPr>
      <w:r>
        <w:rPr>
          <w:rFonts w:ascii="Times New Roman" w:hAnsi="Times New Roman"/>
          <w:b w:val="0"/>
          <w:i w:val="0"/>
          <w:sz w:val="24"/>
        </w:rPr>
        <w:t>3. System Overview and Architecture</w:t>
      </w:r>
    </w:p>
    <w:p>
      <w:pPr>
        <w:spacing w:line="360" w:lineRule="auto" w:after="120"/>
      </w:pPr>
      <w:r>
        <w:rPr>
          <w:rFonts w:ascii="Times New Roman" w:hAnsi="Times New Roman"/>
          <w:b w:val="0"/>
          <w:i w:val="0"/>
          <w:sz w:val="24"/>
        </w:rPr>
        <w:t>4. User Roles and Functional Modules</w:t>
      </w:r>
    </w:p>
    <w:p>
      <w:pPr>
        <w:spacing w:line="360" w:lineRule="auto" w:after="120"/>
      </w:pPr>
      <w:r>
        <w:rPr>
          <w:rFonts w:ascii="Times New Roman" w:hAnsi="Times New Roman"/>
          <w:b w:val="0"/>
          <w:i w:val="0"/>
          <w:sz w:val="24"/>
        </w:rPr>
        <w:t>5. Screen-wise Documentation with Screenshot Placeholders</w:t>
      </w:r>
    </w:p>
    <w:p>
      <w:pPr>
        <w:spacing w:line="360" w:lineRule="auto" w:after="120"/>
      </w:pPr>
      <w:r>
        <w:rPr>
          <w:rFonts w:ascii="Times New Roman" w:hAnsi="Times New Roman"/>
          <w:b w:val="0"/>
          <w:i w:val="0"/>
          <w:sz w:val="24"/>
        </w:rPr>
        <w:t>6. Conclusion and Future Scope</w:t>
      </w:r>
    </w:p>
    <w:p>
      <w:pPr>
        <w:spacing w:line="360" w:lineRule="auto" w:after="120"/>
      </w:pPr>
      <w:r>
        <w:rPr>
          <w:rFonts w:ascii="Times New Roman" w:hAnsi="Times New Roman"/>
          <w:b w:val="0"/>
          <w:i w:val="0"/>
          <w:sz w:val="24"/>
        </w:rPr>
        <w:t>This page can be replaced with an automatic Word table of contents if needed.</w:t>
      </w:r>
    </w:p>
    <w:p>
      <w:r>
        <w:br w:type="page"/>
      </w:r>
    </w:p>
    <w:p>
      <w:pPr>
        <w:spacing w:after="120"/>
      </w:pPr>
      <w:r>
        <w:rPr>
          <w:rFonts w:ascii="Times New Roman" w:hAnsi="Times New Roman"/>
          <w:b/>
          <w:sz w:val="36"/>
        </w:rPr>
        <w:t>Chapter 1: Introduction</w:t>
      </w:r>
    </w:p>
    <w:p>
      <w:pPr>
        <w:spacing w:line="360" w:lineRule="auto" w:after="120"/>
      </w:pPr>
      <w:r>
        <w:rPr>
          <w:rFonts w:ascii="Times New Roman" w:hAnsi="Times New Roman"/>
          <w:b w:val="0"/>
          <w:i w:val="0"/>
          <w:sz w:val="24"/>
        </w:rPr>
        <w:t>Food waste is a recurring operational and social problem in food service businesses. At the same time, many NGOs need a reliable and fast way to receive surplus food before it becomes unsafe. FoodRescueAI bridges this gap with a web-based workflow that lets hotels list available food and NGOs claim those donations through an organized digital process.</w:t>
      </w:r>
    </w:p>
    <w:p>
      <w:pPr>
        <w:spacing w:line="360" w:lineRule="auto" w:after="120"/>
      </w:pPr>
      <w:r>
        <w:rPr>
          <w:rFonts w:ascii="Times New Roman" w:hAnsi="Times New Roman"/>
          <w:b w:val="0"/>
          <w:i w:val="0"/>
          <w:sz w:val="24"/>
        </w:rPr>
        <w:t>The project uses Spring Boot for the backend, Thymeleaf templates for the user interface, and a MySQL-backed data model for persistent storage. The application has been structured around three roles: hotel user, NGO user, and administrator. Each role sees a different set of pages and actions.</w:t>
      </w:r>
    </w:p>
    <w:p>
      <w:pPr>
        <w:spacing w:line="360" w:lineRule="auto" w:after="120"/>
      </w:pPr>
      <w:r>
        <w:rPr>
          <w:rFonts w:ascii="Times New Roman" w:hAnsi="Times New Roman"/>
          <w:b w:val="0"/>
          <w:i w:val="0"/>
          <w:sz w:val="24"/>
        </w:rPr>
        <w:t>The rest of this document explains the project in thesis style and then documents every HTML page individually so the final submission can include the corresponding screenshots and captions.</w:t>
      </w:r>
    </w:p>
    <w:p>
      <w:r>
        <w:br w:type="page"/>
      </w:r>
    </w:p>
    <w:p>
      <w:pPr>
        <w:spacing w:after="120"/>
      </w:pPr>
      <w:r>
        <w:rPr>
          <w:rFonts w:ascii="Times New Roman" w:hAnsi="Times New Roman"/>
          <w:b/>
          <w:sz w:val="36"/>
        </w:rPr>
        <w:t>Chapter 2: Problem Statement and Objectives</w:t>
      </w:r>
    </w:p>
    <w:p>
      <w:pPr>
        <w:spacing w:line="360" w:lineRule="auto" w:after="120"/>
      </w:pPr>
      <w:r>
        <w:rPr>
          <w:rFonts w:ascii="Times New Roman" w:hAnsi="Times New Roman"/>
          <w:b w:val="0"/>
          <w:i w:val="0"/>
          <w:sz w:val="24"/>
        </w:rPr>
        <w:t>The main problem addressed by this project is the delay and confusion that can happen when food donation is managed manually. Phone calls, informal messages, and untracked claims make it difficult to know which NGO received which food item and what the final delivery status is.</w:t>
      </w:r>
    </w:p>
    <w:p>
      <w:pPr>
        <w:spacing w:line="360" w:lineRule="auto" w:after="120"/>
      </w:pPr>
      <w:r>
        <w:rPr>
          <w:rFonts w:ascii="Times New Roman" w:hAnsi="Times New Roman"/>
          <w:b w:val="0"/>
          <w:i w:val="0"/>
          <w:sz w:val="24"/>
        </w:rPr>
        <w:t>The primary objective of FoodRescueAI is to create a single digital workflow for donation coordination. The platform stores hotel and NGO profiles, matches food items with nearby NGOs, tracks claim outcomes, and keeps an auditable history for both the hotel and the administrator.</w:t>
      </w:r>
    </w:p>
    <w:p>
      <w:pPr>
        <w:pStyle w:val="ListBullet"/>
        <w:spacing w:line="360" w:lineRule="auto"/>
      </w:pPr>
      <w:r>
        <w:rPr>
          <w:rFonts w:ascii="Times New Roman" w:hAnsi="Times New Roman"/>
          <w:b w:val="0"/>
          <w:i w:val="0"/>
          <w:sz w:val="24"/>
        </w:rPr>
        <w:t>Reduce food wastage by enabling fast donation listing.</w:t>
      </w:r>
    </w:p>
    <w:p>
      <w:pPr>
        <w:pStyle w:val="ListBullet"/>
        <w:spacing w:line="360" w:lineRule="auto"/>
      </w:pPr>
      <w:r>
        <w:rPr>
          <w:rFonts w:ascii="Times New Roman" w:hAnsi="Times New Roman"/>
          <w:b w:val="0"/>
          <w:i w:val="0"/>
          <w:sz w:val="24"/>
        </w:rPr>
        <w:t>Help NGOs discover food donations that fit their city and distance limits.</w:t>
      </w:r>
    </w:p>
    <w:p>
      <w:pPr>
        <w:pStyle w:val="ListBullet"/>
        <w:spacing w:line="360" w:lineRule="auto"/>
      </w:pPr>
      <w:r>
        <w:rPr>
          <w:rFonts w:ascii="Times New Roman" w:hAnsi="Times New Roman"/>
          <w:b w:val="0"/>
          <w:i w:val="0"/>
          <w:sz w:val="24"/>
        </w:rPr>
        <w:t>Maintain clear status tracking for claimed, rejected, and delivered items.</w:t>
      </w:r>
    </w:p>
    <w:p>
      <w:pPr>
        <w:pStyle w:val="ListBullet"/>
        <w:spacing w:line="360" w:lineRule="auto"/>
      </w:pPr>
      <w:r>
        <w:rPr>
          <w:rFonts w:ascii="Times New Roman" w:hAnsi="Times New Roman"/>
          <w:b w:val="0"/>
          <w:i w:val="0"/>
          <w:sz w:val="24"/>
        </w:rPr>
        <w:t>Allow administrators to review and correct records when necessary.</w:t>
      </w:r>
    </w:p>
    <w:p>
      <w:r>
        <w:br w:type="page"/>
      </w:r>
    </w:p>
    <w:p>
      <w:pPr>
        <w:spacing w:after="120"/>
      </w:pPr>
      <w:r>
        <w:rPr>
          <w:rFonts w:ascii="Times New Roman" w:hAnsi="Times New Roman"/>
          <w:b/>
          <w:sz w:val="36"/>
        </w:rPr>
        <w:t>Chapter 3: System Overview and Architecture</w:t>
      </w:r>
    </w:p>
    <w:p>
      <w:pPr>
        <w:spacing w:line="360" w:lineRule="auto" w:after="120"/>
      </w:pPr>
      <w:r>
        <w:rPr>
          <w:rFonts w:ascii="Times New Roman" w:hAnsi="Times New Roman"/>
          <w:b w:val="0"/>
          <w:i w:val="0"/>
          <w:sz w:val="24"/>
        </w:rPr>
        <w:t>The system follows a role-based web architecture. The home page acts as the landing layer, after which hotel users, NGO users, and admins move into their respective authentication pages. Once authenticated, hotels manage food listings, NGOs manage claim decisions, and admins manage both user groups and supporting records.</w:t>
      </w:r>
    </w:p>
    <w:p>
      <w:pPr>
        <w:spacing w:line="360" w:lineRule="auto" w:after="120"/>
      </w:pPr>
      <w:r>
        <w:rPr>
          <w:rFonts w:ascii="Times New Roman" w:hAnsi="Times New Roman"/>
          <w:b w:val="0"/>
          <w:i w:val="0"/>
          <w:sz w:val="24"/>
        </w:rPr>
        <w:t>The backend controllers separate the application logically into form management, food management, NGO operations, admin oversight, and email communication. This keeps the flow readable and supports a thesis narrative that is easy to explain in chapters.</w:t>
      </w:r>
    </w:p>
    <w:p>
      <w:pPr>
        <w:pStyle w:val="ListBullet"/>
        <w:spacing w:line="360" w:lineRule="auto"/>
      </w:pPr>
      <w:r>
        <w:rPr>
          <w:rFonts w:ascii="Times New Roman" w:hAnsi="Times New Roman"/>
          <w:b w:val="0"/>
          <w:i w:val="0"/>
          <w:sz w:val="24"/>
        </w:rPr>
        <w:t>FormController handles hotel registration, login, profile view, and profile updates.</w:t>
      </w:r>
    </w:p>
    <w:p>
      <w:pPr>
        <w:pStyle w:val="ListBullet"/>
        <w:spacing w:line="360" w:lineRule="auto"/>
      </w:pPr>
      <w:r>
        <w:rPr>
          <w:rFonts w:ascii="Times New Roman" w:hAnsi="Times New Roman"/>
          <w:b w:val="0"/>
          <w:i w:val="0"/>
          <w:sz w:val="24"/>
        </w:rPr>
        <w:t>FoodController manages food creation, edits, deletion, claims, rejection, and delivery updates.</w:t>
      </w:r>
    </w:p>
    <w:p>
      <w:pPr>
        <w:pStyle w:val="ListBullet"/>
        <w:spacing w:line="360" w:lineRule="auto"/>
      </w:pPr>
      <w:r>
        <w:rPr>
          <w:rFonts w:ascii="Times New Roman" w:hAnsi="Times New Roman"/>
          <w:b w:val="0"/>
          <w:i w:val="0"/>
          <w:sz w:val="24"/>
        </w:rPr>
        <w:t>NGOController manages NGO registration, dashboard matching, claim actions, and profile editing.</w:t>
      </w:r>
    </w:p>
    <w:p>
      <w:pPr>
        <w:pStyle w:val="ListBullet"/>
        <w:spacing w:line="360" w:lineRule="auto"/>
      </w:pPr>
      <w:r>
        <w:rPr>
          <w:rFonts w:ascii="Times New Roman" w:hAnsi="Times New Roman"/>
          <w:b w:val="0"/>
          <w:i w:val="0"/>
          <w:sz w:val="24"/>
        </w:rPr>
        <w:t>AdminController manages dashboards, search, editing, and admin inspection pages.</w:t>
      </w:r>
    </w:p>
    <w:p>
      <w:pPr>
        <w:pStyle w:val="ListBullet"/>
        <w:spacing w:line="360" w:lineRule="auto"/>
      </w:pPr>
      <w:r>
        <w:rPr>
          <w:rFonts w:ascii="Times New Roman" w:hAnsi="Times New Roman"/>
          <w:b w:val="0"/>
          <w:i w:val="0"/>
          <w:sz w:val="24"/>
        </w:rPr>
        <w:t>MailController provides a simple notification email page.</w:t>
      </w:r>
    </w:p>
    <w:p>
      <w:r>
        <w:br w:type="page"/>
      </w:r>
    </w:p>
    <w:p>
      <w:pPr>
        <w:spacing w:after="120"/>
      </w:pPr>
      <w:r>
        <w:rPr>
          <w:rFonts w:ascii="Times New Roman" w:hAnsi="Times New Roman"/>
          <w:b/>
          <w:sz w:val="36"/>
        </w:rPr>
        <w:t>Chapter 4: User Roles and Functional Modules</w:t>
      </w:r>
    </w:p>
    <w:p>
      <w:pPr>
        <w:spacing w:line="360" w:lineRule="auto" w:after="120"/>
      </w:pPr>
      <w:r>
        <w:rPr>
          <w:rFonts w:ascii="Times New Roman" w:hAnsi="Times New Roman"/>
          <w:b w:val="0"/>
          <w:i w:val="0"/>
          <w:sz w:val="24"/>
        </w:rPr>
        <w:t>Hotel users are responsible for publishing surplus food, managing food freshness, and confirming final delivery or rejection details. NGO users are responsible for reviewing nearby items and deciding whether they can accept them. Administrators oversee the system and ensure data quality.</w:t>
      </w:r>
    </w:p>
    <w:p>
      <w:pPr>
        <w:pStyle w:val="ListBullet"/>
        <w:spacing w:line="360" w:lineRule="auto"/>
      </w:pPr>
      <w:r>
        <w:rPr>
          <w:rFonts w:ascii="Times New Roman" w:hAnsi="Times New Roman"/>
          <w:b w:val="0"/>
          <w:i w:val="0"/>
          <w:sz w:val="24"/>
        </w:rPr>
        <w:t>Hotel module: registration, login, profile, food inventory, claims, and status updates.</w:t>
      </w:r>
    </w:p>
    <w:p>
      <w:pPr>
        <w:pStyle w:val="ListBullet"/>
        <w:spacing w:line="360" w:lineRule="auto"/>
      </w:pPr>
      <w:r>
        <w:rPr>
          <w:rFonts w:ascii="Times New Roman" w:hAnsi="Times New Roman"/>
          <w:b w:val="0"/>
          <w:i w:val="0"/>
          <w:sz w:val="24"/>
        </w:rPr>
        <w:t>NGO module: registration, login, dashboard matching, accept/reject workflow, and history.</w:t>
      </w:r>
    </w:p>
    <w:p>
      <w:pPr>
        <w:pStyle w:val="ListBullet"/>
        <w:spacing w:line="360" w:lineRule="auto"/>
      </w:pPr>
      <w:r>
        <w:rPr>
          <w:rFonts w:ascii="Times New Roman" w:hAnsi="Times New Roman"/>
          <w:b w:val="0"/>
          <w:i w:val="0"/>
          <w:sz w:val="24"/>
        </w:rPr>
        <w:t>Admin module: dashboard search, hotel food review, NGO food review, edits, and cleanup.</w:t>
      </w:r>
    </w:p>
    <w:p>
      <w:pPr>
        <w:pStyle w:val="ListBullet"/>
        <w:spacing w:line="360" w:lineRule="auto"/>
      </w:pPr>
      <w:r>
        <w:rPr>
          <w:rFonts w:ascii="Times New Roman" w:hAnsi="Times New Roman"/>
          <w:b w:val="0"/>
          <w:i w:val="0"/>
          <w:sz w:val="24"/>
        </w:rPr>
        <w:t>Messaging module: email notification form for communication and confirmations.</w:t>
      </w:r>
    </w:p>
    <w:p>
      <w:pPr>
        <w:spacing w:line="360" w:lineRule="auto" w:after="120"/>
      </w:pPr>
      <w:r>
        <w:rPr>
          <w:rFonts w:ascii="Times New Roman" w:hAnsi="Times New Roman"/>
          <w:b w:val="0"/>
          <w:i w:val="0"/>
          <w:sz w:val="24"/>
        </w:rPr>
        <w:t>This role separation is useful in a thesis because it explains why the interface contains many HTML pages and how each page serves a specific audience.</w:t>
      </w:r>
    </w:p>
    <w:p>
      <w:r>
        <w:br w:type="page"/>
      </w:r>
    </w:p>
    <w:p>
      <w:pPr>
        <w:spacing w:after="120"/>
      </w:pPr>
      <w:r>
        <w:rPr>
          <w:rFonts w:ascii="Times New Roman" w:hAnsi="Times New Roman"/>
          <w:b/>
          <w:sz w:val="36"/>
        </w:rPr>
        <w:t>Chapter 5: Data and Workflow Summary</w:t>
      </w:r>
    </w:p>
    <w:p>
      <w:pPr>
        <w:spacing w:line="360" w:lineRule="auto" w:after="120"/>
      </w:pPr>
      <w:r>
        <w:rPr>
          <w:rFonts w:ascii="Times New Roman" w:hAnsi="Times New Roman"/>
          <w:b w:val="0"/>
          <w:i w:val="0"/>
          <w:sz w:val="24"/>
        </w:rPr>
        <w:t>Hotel and NGO profiles are stored as structured form data. Food records keep key fields such as quantity, food type, freshness dates, photo filename, status, and the references needed to connect the item to a hotel or NGO. Status values are used throughout the application to decide which items appear on each screen.</w:t>
      </w:r>
    </w:p>
    <w:p>
      <w:pPr>
        <w:spacing w:line="360" w:lineRule="auto" w:after="120"/>
      </w:pPr>
      <w:r>
        <w:rPr>
          <w:rFonts w:ascii="Times New Roman" w:hAnsi="Times New Roman"/>
          <w:b w:val="0"/>
          <w:i w:val="0"/>
          <w:sz w:val="24"/>
        </w:rPr>
        <w:t>The workflow starts with registration, continues through login and dashboard interaction, and ends with a delivery or rejection history. The admin layer can review stored data at any time. This makes the project suitable for a thesis because the logic is simple to explain but still meaningful in practice.</w:t>
      </w:r>
    </w:p>
    <w:p>
      <w:r>
        <w:br w:type="page"/>
      </w:r>
    </w:p>
    <w:p>
      <w:pPr>
        <w:spacing w:after="120"/>
      </w:pPr>
      <w:r>
        <w:rPr>
          <w:rFonts w:ascii="Times New Roman" w:hAnsi="Times New Roman"/>
          <w:b/>
          <w:sz w:val="36"/>
        </w:rPr>
        <w:t>Screen-wise Documentation and Screenshot Placeholders</w:t>
      </w:r>
    </w:p>
    <w:p>
      <w:pPr>
        <w:spacing w:line="360" w:lineRule="auto" w:after="120"/>
      </w:pPr>
      <w:r>
        <w:rPr>
          <w:rFonts w:ascii="Times New Roman" w:hAnsi="Times New Roman"/>
          <w:b w:val="0"/>
          <w:i w:val="0"/>
          <w:sz w:val="24"/>
        </w:rPr>
        <w:t>The following pages document each HTML screen in the project. A screenshot placeholder is included in every section so you can paste the actual application screenshot into Microsoft Word later.</w:t>
      </w:r>
    </w:p>
    <w:p>
      <w:r>
        <w:br w:type="page"/>
      </w:r>
    </w:p>
    <w:p>
      <w:pPr>
        <w:spacing w:after="120"/>
      </w:pPr>
      <w:r>
        <w:rPr>
          <w:rFonts w:ascii="Times New Roman" w:hAnsi="Times New Roman"/>
          <w:b/>
          <w:sz w:val="36"/>
        </w:rPr>
        <w:t>Home Page</w:t>
      </w:r>
    </w:p>
    <w:p>
      <w:pPr>
        <w:spacing w:line="360" w:lineRule="auto" w:after="120"/>
      </w:pPr>
      <w:r>
        <w:rPr>
          <w:rFonts w:ascii="Times New Roman" w:hAnsi="Times New Roman"/>
          <w:b w:val="0"/>
          <w:i w:val="0"/>
          <w:sz w:val="24"/>
        </w:rPr>
        <w:t>Route: /form/show</w:t>
      </w:r>
    </w:p>
    <w:p>
      <w:pPr>
        <w:spacing w:line="360" w:lineRule="auto" w:after="120"/>
      </w:pPr>
      <w:r>
        <w:rPr>
          <w:rFonts w:ascii="Times New Roman" w:hAnsi="Times New Roman"/>
          <w:b w:val="0"/>
          <w:i w:val="0"/>
          <w:sz w:val="24"/>
        </w:rPr>
        <w:t>Template File: HomePage.html</w:t>
      </w:r>
    </w:p>
    <w:p>
      <w:pPr>
        <w:spacing w:line="360" w:lineRule="auto" w:after="120"/>
      </w:pPr>
      <w:r>
        <w:rPr>
          <w:rFonts w:ascii="Times New Roman" w:hAnsi="Times New Roman"/>
          <w:b w:val="0"/>
          <w:i w:val="0"/>
          <w:sz w:val="24"/>
        </w:rPr>
        <w:t>This is the landing page of the application. It introduces FoodRescueAI as a smart food waste management system and provides the main entry points for hotel, NGO, and administration users. The page also highlights the workflow, frequently asked questions, and a short impact summary to explain the purpose of the platform.</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Hero section with project branding and call-to-action buttons.</w:t>
      </w:r>
    </w:p>
    <w:p>
      <w:pPr>
        <w:pStyle w:val="ListBullet"/>
        <w:spacing w:line="360" w:lineRule="auto"/>
      </w:pPr>
      <w:r>
        <w:rPr>
          <w:rFonts w:ascii="Times New Roman" w:hAnsi="Times New Roman"/>
          <w:b w:val="0"/>
          <w:i w:val="0"/>
          <w:sz w:val="24"/>
        </w:rPr>
        <w:t>Separate portal cards for hotel and NGO registration and login.</w:t>
      </w:r>
    </w:p>
    <w:p>
      <w:pPr>
        <w:pStyle w:val="ListBullet"/>
        <w:spacing w:line="360" w:lineRule="auto"/>
      </w:pPr>
      <w:r>
        <w:rPr>
          <w:rFonts w:ascii="Times New Roman" w:hAnsi="Times New Roman"/>
          <w:b w:val="0"/>
          <w:i w:val="0"/>
          <w:sz w:val="24"/>
        </w:rPr>
        <w:t>Workflow and FAQ sections that explain the donation flow.</w:t>
      </w:r>
    </w:p>
    <w:p>
      <w:pPr>
        <w:pStyle w:val="ListBullet"/>
        <w:spacing w:line="360" w:lineRule="auto"/>
      </w:pPr>
      <w:r>
        <w:rPr>
          <w:rFonts w:ascii="Times New Roman" w:hAnsi="Times New Roman"/>
          <w:b w:val="0"/>
          <w:i w:val="0"/>
          <w:sz w:val="24"/>
        </w:rPr>
        <w:t>Administration login link for platform oversight.</w:t>
      </w:r>
    </w:p>
    <w:p>
      <w:r>
        <w:br w:type="page"/>
      </w:r>
    </w:p>
    <w:p>
      <w:pPr>
        <w:spacing w:after="120"/>
      </w:pPr>
      <w:r>
        <w:rPr>
          <w:rFonts w:ascii="Times New Roman" w:hAnsi="Times New Roman"/>
          <w:b/>
          <w:sz w:val="36"/>
        </w:rPr>
        <w:t>Hotel Registration Page</w:t>
      </w:r>
    </w:p>
    <w:p>
      <w:pPr>
        <w:spacing w:line="360" w:lineRule="auto" w:after="120"/>
      </w:pPr>
      <w:r>
        <w:rPr>
          <w:rFonts w:ascii="Times New Roman" w:hAnsi="Times New Roman"/>
          <w:b w:val="0"/>
          <w:i w:val="0"/>
          <w:sz w:val="24"/>
        </w:rPr>
        <w:t>Route: /form/hotel/register</w:t>
      </w:r>
    </w:p>
    <w:p>
      <w:pPr>
        <w:spacing w:line="360" w:lineRule="auto" w:after="120"/>
      </w:pPr>
      <w:r>
        <w:rPr>
          <w:rFonts w:ascii="Times New Roman" w:hAnsi="Times New Roman"/>
          <w:b w:val="0"/>
          <w:i w:val="0"/>
          <w:sz w:val="24"/>
        </w:rPr>
        <w:t>Template File: RegForm.html</w:t>
      </w:r>
    </w:p>
    <w:p>
      <w:pPr>
        <w:spacing w:line="360" w:lineRule="auto" w:after="120"/>
      </w:pPr>
      <w:r>
        <w:rPr>
          <w:rFonts w:ascii="Times New Roman" w:hAnsi="Times New Roman"/>
          <w:b w:val="0"/>
          <w:i w:val="0"/>
          <w:sz w:val="24"/>
        </w:rPr>
        <w:t>This page allows hotels to register their organization details in the system. It collects the hotel name, permanent ID, mobile number, email, city, address, distance estimate, and food license proof. The registration data becomes the base profile used later for login, food listing, and admin verification.</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Form fields for hotel identity and contact details.</w:t>
      </w:r>
    </w:p>
    <w:p>
      <w:pPr>
        <w:pStyle w:val="ListBullet"/>
        <w:spacing w:line="360" w:lineRule="auto"/>
      </w:pPr>
      <w:r>
        <w:rPr>
          <w:rFonts w:ascii="Times New Roman" w:hAnsi="Times New Roman"/>
          <w:b w:val="0"/>
          <w:i w:val="0"/>
          <w:sz w:val="24"/>
        </w:rPr>
        <w:t>City list and address fields for matching nearby NGOs.</w:t>
      </w:r>
    </w:p>
    <w:p>
      <w:pPr>
        <w:pStyle w:val="ListBullet"/>
        <w:spacing w:line="360" w:lineRule="auto"/>
      </w:pPr>
      <w:r>
        <w:rPr>
          <w:rFonts w:ascii="Times New Roman" w:hAnsi="Times New Roman"/>
          <w:b w:val="0"/>
          <w:i w:val="0"/>
          <w:sz w:val="24"/>
        </w:rPr>
        <w:t>File upload for food license proof.</w:t>
      </w:r>
    </w:p>
    <w:p>
      <w:pPr>
        <w:pStyle w:val="ListBullet"/>
        <w:spacing w:line="360" w:lineRule="auto"/>
      </w:pPr>
      <w:r>
        <w:rPr>
          <w:rFonts w:ascii="Times New Roman" w:hAnsi="Times New Roman"/>
          <w:b w:val="0"/>
          <w:i w:val="0"/>
          <w:sz w:val="24"/>
        </w:rPr>
        <w:t>Validation messages for required data.</w:t>
      </w:r>
    </w:p>
    <w:p>
      <w:r>
        <w:br w:type="page"/>
      </w:r>
    </w:p>
    <w:p>
      <w:pPr>
        <w:spacing w:after="120"/>
      </w:pPr>
      <w:r>
        <w:rPr>
          <w:rFonts w:ascii="Times New Roman" w:hAnsi="Times New Roman"/>
          <w:b/>
          <w:sz w:val="36"/>
        </w:rPr>
        <w:t>Registration Success Page</w:t>
      </w:r>
    </w:p>
    <w:p>
      <w:pPr>
        <w:spacing w:line="360" w:lineRule="auto" w:after="120"/>
      </w:pPr>
      <w:r>
        <w:rPr>
          <w:rFonts w:ascii="Times New Roman" w:hAnsi="Times New Roman"/>
          <w:b w:val="0"/>
          <w:i w:val="0"/>
          <w:sz w:val="24"/>
        </w:rPr>
        <w:t>Route: /form/submit</w:t>
      </w:r>
    </w:p>
    <w:p>
      <w:pPr>
        <w:spacing w:line="360" w:lineRule="auto" w:after="120"/>
      </w:pPr>
      <w:r>
        <w:rPr>
          <w:rFonts w:ascii="Times New Roman" w:hAnsi="Times New Roman"/>
          <w:b w:val="0"/>
          <w:i w:val="0"/>
          <w:sz w:val="24"/>
        </w:rPr>
        <w:t>Template File: Complete.html</w:t>
      </w:r>
    </w:p>
    <w:p>
      <w:pPr>
        <w:spacing w:line="360" w:lineRule="auto" w:after="120"/>
      </w:pPr>
      <w:r>
        <w:rPr>
          <w:rFonts w:ascii="Times New Roman" w:hAnsi="Times New Roman"/>
          <w:b w:val="0"/>
          <w:i w:val="0"/>
          <w:sz w:val="24"/>
        </w:rPr>
        <w:t>This confirmation page appears after successful hotel registration. It confirms that the hotel profile has been stored and provides a simple navigation link back to the home page. In the final thesis, this page can be used to show the end of the registration workflow.</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Clear success message after form submission.</w:t>
      </w:r>
    </w:p>
    <w:p>
      <w:pPr>
        <w:pStyle w:val="ListBullet"/>
        <w:spacing w:line="360" w:lineRule="auto"/>
      </w:pPr>
      <w:r>
        <w:rPr>
          <w:rFonts w:ascii="Times New Roman" w:hAnsi="Times New Roman"/>
          <w:b w:val="0"/>
          <w:i w:val="0"/>
          <w:sz w:val="24"/>
        </w:rPr>
        <w:t>Link back to the home page.</w:t>
      </w:r>
    </w:p>
    <w:p>
      <w:pPr>
        <w:pStyle w:val="ListBullet"/>
        <w:spacing w:line="360" w:lineRule="auto"/>
      </w:pPr>
      <w:r>
        <w:rPr>
          <w:rFonts w:ascii="Times New Roman" w:hAnsi="Times New Roman"/>
          <w:b w:val="0"/>
          <w:i w:val="0"/>
          <w:sz w:val="24"/>
        </w:rPr>
        <w:t>Represents the end of the onboarding flow.</w:t>
      </w:r>
    </w:p>
    <w:p>
      <w:r>
        <w:br w:type="page"/>
      </w:r>
    </w:p>
    <w:p>
      <w:pPr>
        <w:spacing w:after="120"/>
      </w:pPr>
      <w:r>
        <w:rPr>
          <w:rFonts w:ascii="Times New Roman" w:hAnsi="Times New Roman"/>
          <w:b/>
          <w:sz w:val="36"/>
        </w:rPr>
        <w:t>Hotel Login Page</w:t>
      </w:r>
    </w:p>
    <w:p>
      <w:pPr>
        <w:spacing w:line="360" w:lineRule="auto" w:after="120"/>
      </w:pPr>
      <w:r>
        <w:rPr>
          <w:rFonts w:ascii="Times New Roman" w:hAnsi="Times New Roman"/>
          <w:b w:val="0"/>
          <w:i w:val="0"/>
          <w:sz w:val="24"/>
        </w:rPr>
        <w:t>Route: /form/hotel/login</w:t>
      </w:r>
    </w:p>
    <w:p>
      <w:pPr>
        <w:spacing w:line="360" w:lineRule="auto" w:after="120"/>
      </w:pPr>
      <w:r>
        <w:rPr>
          <w:rFonts w:ascii="Times New Roman" w:hAnsi="Times New Roman"/>
          <w:b w:val="0"/>
          <w:i w:val="0"/>
          <w:sz w:val="24"/>
        </w:rPr>
        <w:t>Template File: UserLogin.html</w:t>
      </w:r>
    </w:p>
    <w:p>
      <w:pPr>
        <w:spacing w:line="360" w:lineRule="auto" w:after="120"/>
      </w:pPr>
      <w:r>
        <w:rPr>
          <w:rFonts w:ascii="Times New Roman" w:hAnsi="Times New Roman"/>
          <w:b w:val="0"/>
          <w:i w:val="0"/>
          <w:sz w:val="24"/>
        </w:rPr>
        <w:t>This page provides authentication for hotel users. Hotels log in using the permanent ID and mobile number that were created during registration. After login, the user is redirected to the hotel profile page where stored information and food management links are shown.</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Login form for permanent ID and mobile number.</w:t>
      </w:r>
    </w:p>
    <w:p>
      <w:pPr>
        <w:pStyle w:val="ListBullet"/>
        <w:spacing w:line="360" w:lineRule="auto"/>
      </w:pPr>
      <w:r>
        <w:rPr>
          <w:rFonts w:ascii="Times New Roman" w:hAnsi="Times New Roman"/>
          <w:b w:val="0"/>
          <w:i w:val="0"/>
          <w:sz w:val="24"/>
        </w:rPr>
        <w:t>Error display for invalid credentials.</w:t>
      </w:r>
    </w:p>
    <w:p>
      <w:pPr>
        <w:pStyle w:val="ListBullet"/>
        <w:spacing w:line="360" w:lineRule="auto"/>
      </w:pPr>
      <w:r>
        <w:rPr>
          <w:rFonts w:ascii="Times New Roman" w:hAnsi="Times New Roman"/>
          <w:b w:val="0"/>
          <w:i w:val="0"/>
          <w:sz w:val="24"/>
        </w:rPr>
        <w:t>Link to hotel registration for new users.</w:t>
      </w:r>
    </w:p>
    <w:p>
      <w:r>
        <w:br w:type="page"/>
      </w:r>
    </w:p>
    <w:p>
      <w:pPr>
        <w:spacing w:after="120"/>
      </w:pPr>
      <w:r>
        <w:rPr>
          <w:rFonts w:ascii="Times New Roman" w:hAnsi="Times New Roman"/>
          <w:b/>
          <w:sz w:val="36"/>
        </w:rPr>
        <w:t>Hotel Profile Page</w:t>
      </w:r>
    </w:p>
    <w:p>
      <w:pPr>
        <w:spacing w:line="360" w:lineRule="auto" w:after="120"/>
      </w:pPr>
      <w:r>
        <w:rPr>
          <w:rFonts w:ascii="Times New Roman" w:hAnsi="Times New Roman"/>
          <w:b w:val="0"/>
          <w:i w:val="0"/>
          <w:sz w:val="24"/>
        </w:rPr>
        <w:t>Route: /form/hotel/details</w:t>
      </w:r>
    </w:p>
    <w:p>
      <w:pPr>
        <w:spacing w:line="360" w:lineRule="auto" w:after="120"/>
      </w:pPr>
      <w:r>
        <w:rPr>
          <w:rFonts w:ascii="Times New Roman" w:hAnsi="Times New Roman"/>
          <w:b w:val="0"/>
          <w:i w:val="0"/>
          <w:sz w:val="24"/>
        </w:rPr>
        <w:t>Template File: UserProfile.html</w:t>
      </w:r>
    </w:p>
    <w:p>
      <w:pPr>
        <w:spacing w:line="360" w:lineRule="auto" w:after="120"/>
      </w:pPr>
      <w:r>
        <w:rPr>
          <w:rFonts w:ascii="Times New Roman" w:hAnsi="Times New Roman"/>
          <w:b w:val="0"/>
          <w:i w:val="0"/>
          <w:sz w:val="24"/>
        </w:rPr>
        <w:t>This page displays the stored hotel profile after a successful login. It shows the hotel name, permanent ID, contact number, address, city, and uploaded proof file path. The page also provides links to the food list manager and the hotel profile update form.</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Read-only summary of hotel registration data.</w:t>
      </w:r>
    </w:p>
    <w:p>
      <w:pPr>
        <w:pStyle w:val="ListBullet"/>
        <w:spacing w:line="360" w:lineRule="auto"/>
      </w:pPr>
      <w:r>
        <w:rPr>
          <w:rFonts w:ascii="Times New Roman" w:hAnsi="Times New Roman"/>
          <w:b w:val="0"/>
          <w:i w:val="0"/>
          <w:sz w:val="24"/>
        </w:rPr>
        <w:t>Link to add and view food inventory.</w:t>
      </w:r>
    </w:p>
    <w:p>
      <w:pPr>
        <w:pStyle w:val="ListBullet"/>
        <w:spacing w:line="360" w:lineRule="auto"/>
      </w:pPr>
      <w:r>
        <w:rPr>
          <w:rFonts w:ascii="Times New Roman" w:hAnsi="Times New Roman"/>
          <w:b w:val="0"/>
          <w:i w:val="0"/>
          <w:sz w:val="24"/>
        </w:rPr>
        <w:t>Link to update profile details.</w:t>
      </w:r>
    </w:p>
    <w:p>
      <w:r>
        <w:br w:type="page"/>
      </w:r>
    </w:p>
    <w:p>
      <w:pPr>
        <w:spacing w:after="120"/>
      </w:pPr>
      <w:r>
        <w:rPr>
          <w:rFonts w:ascii="Times New Roman" w:hAnsi="Times New Roman"/>
          <w:b/>
          <w:sz w:val="36"/>
        </w:rPr>
        <w:t>Hotel Profile Update Page</w:t>
      </w:r>
    </w:p>
    <w:p>
      <w:pPr>
        <w:spacing w:line="360" w:lineRule="auto" w:after="120"/>
      </w:pPr>
      <w:r>
        <w:rPr>
          <w:rFonts w:ascii="Times New Roman" w:hAnsi="Times New Roman"/>
          <w:b w:val="0"/>
          <w:i w:val="0"/>
          <w:sz w:val="24"/>
        </w:rPr>
        <w:t>Route: /form/edit</w:t>
      </w:r>
    </w:p>
    <w:p>
      <w:pPr>
        <w:spacing w:line="360" w:lineRule="auto" w:after="120"/>
      </w:pPr>
      <w:r>
        <w:rPr>
          <w:rFonts w:ascii="Times New Roman" w:hAnsi="Times New Roman"/>
          <w:b w:val="0"/>
          <w:i w:val="0"/>
          <w:sz w:val="24"/>
        </w:rPr>
        <w:t>Template File: Update.html</w:t>
      </w:r>
    </w:p>
    <w:p>
      <w:pPr>
        <w:spacing w:line="360" w:lineRule="auto" w:after="120"/>
      </w:pPr>
      <w:r>
        <w:rPr>
          <w:rFonts w:ascii="Times New Roman" w:hAnsi="Times New Roman"/>
          <w:b w:val="0"/>
          <w:i w:val="0"/>
          <w:sz w:val="24"/>
        </w:rPr>
        <w:t>This form is used to edit hotel profile details. Users can update their contact information, address, city, distance estimate, and license proof file. The page supports controlled profile maintenance without creating a new account.</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Editable fields for hotel profile maintenance.</w:t>
      </w:r>
    </w:p>
    <w:p>
      <w:pPr>
        <w:pStyle w:val="ListBullet"/>
        <w:spacing w:line="360" w:lineRule="auto"/>
      </w:pPr>
      <w:r>
        <w:rPr>
          <w:rFonts w:ascii="Times New Roman" w:hAnsi="Times New Roman"/>
          <w:b w:val="0"/>
          <w:i w:val="0"/>
          <w:sz w:val="24"/>
        </w:rPr>
        <w:t>Optional replacement of uploaded proof file.</w:t>
      </w:r>
    </w:p>
    <w:p>
      <w:pPr>
        <w:pStyle w:val="ListBullet"/>
        <w:spacing w:line="360" w:lineRule="auto"/>
      </w:pPr>
      <w:r>
        <w:rPr>
          <w:rFonts w:ascii="Times New Roman" w:hAnsi="Times New Roman"/>
          <w:b w:val="0"/>
          <w:i w:val="0"/>
          <w:sz w:val="24"/>
        </w:rPr>
        <w:t>Back navigation to return to the previous view.</w:t>
      </w:r>
    </w:p>
    <w:p>
      <w:r>
        <w:br w:type="page"/>
      </w:r>
    </w:p>
    <w:p>
      <w:pPr>
        <w:spacing w:after="120"/>
      </w:pPr>
      <w:r>
        <w:rPr>
          <w:rFonts w:ascii="Times New Roman" w:hAnsi="Times New Roman"/>
          <w:b/>
          <w:sz w:val="36"/>
        </w:rPr>
        <w:t>Food List Management Page</w:t>
      </w:r>
    </w:p>
    <w:p>
      <w:pPr>
        <w:spacing w:line="360" w:lineRule="auto" w:after="120"/>
      </w:pPr>
      <w:r>
        <w:rPr>
          <w:rFonts w:ascii="Times New Roman" w:hAnsi="Times New Roman"/>
          <w:b w:val="0"/>
          <w:i w:val="0"/>
          <w:sz w:val="24"/>
        </w:rPr>
        <w:t>Route: /form/hotel/food</w:t>
      </w:r>
    </w:p>
    <w:p>
      <w:pPr>
        <w:spacing w:line="360" w:lineRule="auto" w:after="120"/>
      </w:pPr>
      <w:r>
        <w:rPr>
          <w:rFonts w:ascii="Times New Roman" w:hAnsi="Times New Roman"/>
          <w:b w:val="0"/>
          <w:i w:val="0"/>
          <w:sz w:val="24"/>
        </w:rPr>
        <w:t>Template File: FoodList.html</w:t>
      </w:r>
    </w:p>
    <w:p>
      <w:pPr>
        <w:spacing w:line="360" w:lineRule="auto" w:after="120"/>
      </w:pPr>
      <w:r>
        <w:rPr>
          <w:rFonts w:ascii="Times New Roman" w:hAnsi="Times New Roman"/>
          <w:b w:val="0"/>
          <w:i w:val="0"/>
          <w:sz w:val="24"/>
        </w:rPr>
        <w:t>This is one of the main operational pages for hotel users. It allows the hotel to add new food items, edit existing items, track expiry status, review waste entries, and view claimed or delivered items. The page also shows NGO contact data once a donation is claimed.</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Add food form with quantity, food type, dates, and photo upload.</w:t>
      </w:r>
    </w:p>
    <w:p>
      <w:pPr>
        <w:pStyle w:val="ListBullet"/>
        <w:spacing w:line="360" w:lineRule="auto"/>
      </w:pPr>
      <w:r>
        <w:rPr>
          <w:rFonts w:ascii="Times New Roman" w:hAnsi="Times New Roman"/>
          <w:b w:val="0"/>
          <w:i w:val="0"/>
          <w:sz w:val="24"/>
        </w:rPr>
        <w:t>Inventory list for safe food items.</w:t>
      </w:r>
    </w:p>
    <w:p>
      <w:pPr>
        <w:pStyle w:val="ListBullet"/>
        <w:spacing w:line="360" w:lineRule="auto"/>
      </w:pPr>
      <w:r>
        <w:rPr>
          <w:rFonts w:ascii="Times New Roman" w:hAnsi="Times New Roman"/>
          <w:b w:val="0"/>
          <w:i w:val="0"/>
          <w:sz w:val="24"/>
        </w:rPr>
        <w:t>Waste log for expired or unsafe food.</w:t>
      </w:r>
    </w:p>
    <w:p>
      <w:pPr>
        <w:pStyle w:val="ListBullet"/>
        <w:spacing w:line="360" w:lineRule="auto"/>
      </w:pPr>
      <w:r>
        <w:rPr>
          <w:rFonts w:ascii="Times New Roman" w:hAnsi="Times New Roman"/>
          <w:b w:val="0"/>
          <w:i w:val="0"/>
          <w:sz w:val="24"/>
        </w:rPr>
        <w:t>Actions for edit, delete, claim handling, and delivery marking.</w:t>
      </w:r>
    </w:p>
    <w:p>
      <w:r>
        <w:br w:type="page"/>
      </w:r>
    </w:p>
    <w:p>
      <w:pPr>
        <w:spacing w:after="120"/>
      </w:pPr>
      <w:r>
        <w:rPr>
          <w:rFonts w:ascii="Times New Roman" w:hAnsi="Times New Roman"/>
          <w:b/>
          <w:sz w:val="36"/>
        </w:rPr>
        <w:t>Claim Response Page</w:t>
      </w:r>
    </w:p>
    <w:p>
      <w:pPr>
        <w:spacing w:line="360" w:lineRule="auto" w:after="120"/>
      </w:pPr>
      <w:r>
        <w:rPr>
          <w:rFonts w:ascii="Times New Roman" w:hAnsi="Times New Roman"/>
          <w:b w:val="0"/>
          <w:i w:val="0"/>
          <w:sz w:val="24"/>
        </w:rPr>
        <w:t>Route: /form/hotel/food/claims</w:t>
      </w:r>
    </w:p>
    <w:p>
      <w:pPr>
        <w:spacing w:line="360" w:lineRule="auto" w:after="120"/>
      </w:pPr>
      <w:r>
        <w:rPr>
          <w:rFonts w:ascii="Times New Roman" w:hAnsi="Times New Roman"/>
          <w:b w:val="0"/>
          <w:i w:val="0"/>
          <w:sz w:val="24"/>
        </w:rPr>
        <w:t>Template File: FoodClaims.html</w:t>
      </w:r>
    </w:p>
    <w:p>
      <w:pPr>
        <w:spacing w:line="360" w:lineRule="auto" w:after="120"/>
      </w:pPr>
      <w:r>
        <w:rPr>
          <w:rFonts w:ascii="Times New Roman" w:hAnsi="Times New Roman"/>
          <w:b w:val="0"/>
          <w:i w:val="0"/>
          <w:sz w:val="24"/>
        </w:rPr>
        <w:t>This page is used to monitor how NGOs respond to hotel food listings. It shows claimed, rejected, and delivered records together with NGO contact information, hotel rejection reasons, and action buttons for delivery confirmation or rejection recording.</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Unified table for all post-claim statuses.</w:t>
      </w:r>
    </w:p>
    <w:p>
      <w:pPr>
        <w:pStyle w:val="ListBullet"/>
        <w:spacing w:line="360" w:lineRule="auto"/>
      </w:pPr>
      <w:r>
        <w:rPr>
          <w:rFonts w:ascii="Times New Roman" w:hAnsi="Times New Roman"/>
          <w:b w:val="0"/>
          <w:i w:val="0"/>
          <w:sz w:val="24"/>
        </w:rPr>
        <w:t>Delivery confirmation action for claimed items.</w:t>
      </w:r>
    </w:p>
    <w:p>
      <w:pPr>
        <w:pStyle w:val="ListBullet"/>
        <w:spacing w:line="360" w:lineRule="auto"/>
      </w:pPr>
      <w:r>
        <w:rPr>
          <w:rFonts w:ascii="Times New Roman" w:hAnsi="Times New Roman"/>
          <w:b w:val="0"/>
          <w:i w:val="0"/>
          <w:sz w:val="24"/>
        </w:rPr>
        <w:t>Rejection form with reason field.</w:t>
      </w:r>
    </w:p>
    <w:p>
      <w:pPr>
        <w:pStyle w:val="ListBullet"/>
        <w:spacing w:line="360" w:lineRule="auto"/>
      </w:pPr>
      <w:r>
        <w:rPr>
          <w:rFonts w:ascii="Times New Roman" w:hAnsi="Times New Roman"/>
          <w:b w:val="0"/>
          <w:i w:val="0"/>
          <w:sz w:val="24"/>
        </w:rPr>
        <w:t>Status pill labels for quick visual scanning.</w:t>
      </w:r>
    </w:p>
    <w:p>
      <w:r>
        <w:br w:type="page"/>
      </w:r>
    </w:p>
    <w:p>
      <w:pPr>
        <w:spacing w:after="120"/>
      </w:pPr>
      <w:r>
        <w:rPr>
          <w:rFonts w:ascii="Times New Roman" w:hAnsi="Times New Roman"/>
          <w:b/>
          <w:sz w:val="36"/>
        </w:rPr>
        <w:t>NGO Registration Page</w:t>
      </w:r>
    </w:p>
    <w:p>
      <w:pPr>
        <w:spacing w:line="360" w:lineRule="auto" w:after="120"/>
      </w:pPr>
      <w:r>
        <w:rPr>
          <w:rFonts w:ascii="Times New Roman" w:hAnsi="Times New Roman"/>
          <w:b w:val="0"/>
          <w:i w:val="0"/>
          <w:sz w:val="24"/>
        </w:rPr>
        <w:t>Route: /ngo/register</w:t>
      </w:r>
    </w:p>
    <w:p>
      <w:pPr>
        <w:spacing w:line="360" w:lineRule="auto" w:after="120"/>
      </w:pPr>
      <w:r>
        <w:rPr>
          <w:rFonts w:ascii="Times New Roman" w:hAnsi="Times New Roman"/>
          <w:b w:val="0"/>
          <w:i w:val="0"/>
          <w:sz w:val="24"/>
        </w:rPr>
        <w:t>Template File: NGORegister.html</w:t>
      </w:r>
    </w:p>
    <w:p>
      <w:pPr>
        <w:spacing w:line="360" w:lineRule="auto" w:after="120"/>
      </w:pPr>
      <w:r>
        <w:rPr>
          <w:rFonts w:ascii="Times New Roman" w:hAnsi="Times New Roman"/>
          <w:b w:val="0"/>
          <w:i w:val="0"/>
          <w:sz w:val="24"/>
        </w:rPr>
        <w:t>This page collects the details of an NGO that wants to receive food donations. The form captures the NGO name, email, password, mobile number, city, preferred delivery distance, capacity, and address. These details are used later in matching and dashboard views.</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NGO profile registration form.</w:t>
      </w:r>
    </w:p>
    <w:p>
      <w:pPr>
        <w:pStyle w:val="ListBullet"/>
        <w:spacing w:line="360" w:lineRule="auto"/>
      </w:pPr>
      <w:r>
        <w:rPr>
          <w:rFonts w:ascii="Times New Roman" w:hAnsi="Times New Roman"/>
          <w:b w:val="0"/>
          <w:i w:val="0"/>
          <w:sz w:val="24"/>
        </w:rPr>
        <w:t>Preferred distance and meal capacity fields.</w:t>
      </w:r>
    </w:p>
    <w:p>
      <w:pPr>
        <w:pStyle w:val="ListBullet"/>
        <w:spacing w:line="360" w:lineRule="auto"/>
      </w:pPr>
      <w:r>
        <w:rPr>
          <w:rFonts w:ascii="Times New Roman" w:hAnsi="Times New Roman"/>
          <w:b w:val="0"/>
          <w:i w:val="0"/>
          <w:sz w:val="24"/>
        </w:rPr>
        <w:t>City and address information for routing and matching.</w:t>
      </w:r>
    </w:p>
    <w:p>
      <w:r>
        <w:br w:type="page"/>
      </w:r>
    </w:p>
    <w:p>
      <w:pPr>
        <w:spacing w:after="120"/>
      </w:pPr>
      <w:r>
        <w:rPr>
          <w:rFonts w:ascii="Times New Roman" w:hAnsi="Times New Roman"/>
          <w:b/>
          <w:sz w:val="36"/>
        </w:rPr>
        <w:t>NGO Login Page</w:t>
      </w:r>
    </w:p>
    <w:p>
      <w:pPr>
        <w:spacing w:line="360" w:lineRule="auto" w:after="120"/>
      </w:pPr>
      <w:r>
        <w:rPr>
          <w:rFonts w:ascii="Times New Roman" w:hAnsi="Times New Roman"/>
          <w:b w:val="0"/>
          <w:i w:val="0"/>
          <w:sz w:val="24"/>
        </w:rPr>
        <w:t>Route: /ngo/login</w:t>
      </w:r>
    </w:p>
    <w:p>
      <w:pPr>
        <w:spacing w:line="360" w:lineRule="auto" w:after="120"/>
      </w:pPr>
      <w:r>
        <w:rPr>
          <w:rFonts w:ascii="Times New Roman" w:hAnsi="Times New Roman"/>
          <w:b w:val="0"/>
          <w:i w:val="0"/>
          <w:sz w:val="24"/>
        </w:rPr>
        <w:t>Template File: NGOLogin.html</w:t>
      </w:r>
    </w:p>
    <w:p>
      <w:pPr>
        <w:spacing w:line="360" w:lineRule="auto" w:after="120"/>
      </w:pPr>
      <w:r>
        <w:rPr>
          <w:rFonts w:ascii="Times New Roman" w:hAnsi="Times New Roman"/>
          <w:b w:val="0"/>
          <w:i w:val="0"/>
          <w:sz w:val="24"/>
        </w:rPr>
        <w:t>This page authenticates registered NGO users using email and password. After login, NGOs are redirected to the dashboard, where they can review nearby donations, accept eligible food items, or reject items they cannot handle.</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Login form with email and password fields.</w:t>
      </w:r>
    </w:p>
    <w:p>
      <w:pPr>
        <w:pStyle w:val="ListBullet"/>
        <w:spacing w:line="360" w:lineRule="auto"/>
      </w:pPr>
      <w:r>
        <w:rPr>
          <w:rFonts w:ascii="Times New Roman" w:hAnsi="Times New Roman"/>
          <w:b w:val="0"/>
          <w:i w:val="0"/>
          <w:sz w:val="24"/>
        </w:rPr>
        <w:t>Error display for invalid or unverified users.</w:t>
      </w:r>
    </w:p>
    <w:p>
      <w:pPr>
        <w:pStyle w:val="ListBullet"/>
        <w:spacing w:line="360" w:lineRule="auto"/>
      </w:pPr>
      <w:r>
        <w:rPr>
          <w:rFonts w:ascii="Times New Roman" w:hAnsi="Times New Roman"/>
          <w:b w:val="0"/>
          <w:i w:val="0"/>
          <w:sz w:val="24"/>
        </w:rPr>
        <w:t>Link to NGO registration.</w:t>
      </w:r>
    </w:p>
    <w:p>
      <w:r>
        <w:br w:type="page"/>
      </w:r>
    </w:p>
    <w:p>
      <w:pPr>
        <w:spacing w:after="120"/>
      </w:pPr>
      <w:r>
        <w:rPr>
          <w:rFonts w:ascii="Times New Roman" w:hAnsi="Times New Roman"/>
          <w:b/>
          <w:sz w:val="36"/>
        </w:rPr>
        <w:t>NGO Dashboard Page</w:t>
      </w:r>
    </w:p>
    <w:p>
      <w:pPr>
        <w:spacing w:line="360" w:lineRule="auto" w:after="120"/>
      </w:pPr>
      <w:r>
        <w:rPr>
          <w:rFonts w:ascii="Times New Roman" w:hAnsi="Times New Roman"/>
          <w:b w:val="0"/>
          <w:i w:val="0"/>
          <w:sz w:val="24"/>
        </w:rPr>
        <w:t>Route: /ngo/dashboard</w:t>
      </w:r>
    </w:p>
    <w:p>
      <w:pPr>
        <w:spacing w:line="360" w:lineRule="auto" w:after="120"/>
      </w:pPr>
      <w:r>
        <w:rPr>
          <w:rFonts w:ascii="Times New Roman" w:hAnsi="Times New Roman"/>
          <w:b w:val="0"/>
          <w:i w:val="0"/>
          <w:sz w:val="24"/>
        </w:rPr>
        <w:t>Template File: NGODashboard.html</w:t>
      </w:r>
    </w:p>
    <w:p>
      <w:pPr>
        <w:spacing w:line="360" w:lineRule="auto" w:after="120"/>
      </w:pPr>
      <w:r>
        <w:rPr>
          <w:rFonts w:ascii="Times New Roman" w:hAnsi="Times New Roman"/>
          <w:b w:val="0"/>
          <w:i w:val="0"/>
          <w:sz w:val="24"/>
        </w:rPr>
        <w:t>This is the main working screen for NGO users. It shows the NGO profile, AI-suggested food donations, and additional nearby donations filtered by city and distance. Each food card contains hotel contact information and accept or reject actions.</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NGO profile summary at the top.</w:t>
      </w:r>
    </w:p>
    <w:p>
      <w:pPr>
        <w:pStyle w:val="ListBullet"/>
        <w:spacing w:line="360" w:lineRule="auto"/>
      </w:pPr>
      <w:r>
        <w:rPr>
          <w:rFonts w:ascii="Times New Roman" w:hAnsi="Times New Roman"/>
          <w:b w:val="0"/>
          <w:i w:val="0"/>
          <w:sz w:val="24"/>
        </w:rPr>
        <w:t>Suggested foods ranked by the rule engine.</w:t>
      </w:r>
    </w:p>
    <w:p>
      <w:pPr>
        <w:pStyle w:val="ListBullet"/>
        <w:spacing w:line="360" w:lineRule="auto"/>
      </w:pPr>
      <w:r>
        <w:rPr>
          <w:rFonts w:ascii="Times New Roman" w:hAnsi="Times New Roman"/>
          <w:b w:val="0"/>
          <w:i w:val="0"/>
          <w:sz w:val="24"/>
        </w:rPr>
        <w:t>Nearby available donations list.</w:t>
      </w:r>
    </w:p>
    <w:p>
      <w:pPr>
        <w:pStyle w:val="ListBullet"/>
        <w:spacing w:line="360" w:lineRule="auto"/>
      </w:pPr>
      <w:r>
        <w:rPr>
          <w:rFonts w:ascii="Times New Roman" w:hAnsi="Times New Roman"/>
          <w:b w:val="0"/>
          <w:i w:val="0"/>
          <w:sz w:val="24"/>
        </w:rPr>
        <w:t>Accept and reject buttons for each donation.</w:t>
      </w:r>
    </w:p>
    <w:p>
      <w:r>
        <w:br w:type="page"/>
      </w:r>
    </w:p>
    <w:p>
      <w:pPr>
        <w:spacing w:after="120"/>
      </w:pPr>
      <w:r>
        <w:rPr>
          <w:rFonts w:ascii="Times New Roman" w:hAnsi="Times New Roman"/>
          <w:b/>
          <w:sz w:val="36"/>
        </w:rPr>
        <w:t>NGO Profile Edit Page</w:t>
      </w:r>
    </w:p>
    <w:p>
      <w:pPr>
        <w:spacing w:line="360" w:lineRule="auto" w:after="120"/>
      </w:pPr>
      <w:r>
        <w:rPr>
          <w:rFonts w:ascii="Times New Roman" w:hAnsi="Times New Roman"/>
          <w:b w:val="0"/>
          <w:i w:val="0"/>
          <w:sz w:val="24"/>
        </w:rPr>
        <w:t>Route: /ngo/edit</w:t>
      </w:r>
    </w:p>
    <w:p>
      <w:pPr>
        <w:spacing w:line="360" w:lineRule="auto" w:after="120"/>
      </w:pPr>
      <w:r>
        <w:rPr>
          <w:rFonts w:ascii="Times New Roman" w:hAnsi="Times New Roman"/>
          <w:b w:val="0"/>
          <w:i w:val="0"/>
          <w:sz w:val="24"/>
        </w:rPr>
        <w:t>Template File: NGOEdit.html</w:t>
      </w:r>
    </w:p>
    <w:p>
      <w:pPr>
        <w:spacing w:line="360" w:lineRule="auto" w:after="120"/>
      </w:pPr>
      <w:r>
        <w:rPr>
          <w:rFonts w:ascii="Times New Roman" w:hAnsi="Times New Roman"/>
          <w:b w:val="0"/>
          <w:i w:val="0"/>
          <w:sz w:val="24"/>
        </w:rPr>
        <w:t>This form allows NGOs to update their profile after registration. The NGO can change its name, contact number, city, address, preferred distance, capacity, and password while keeping the same registered email.</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Editable NGO identity and contact fields.</w:t>
      </w:r>
    </w:p>
    <w:p>
      <w:pPr>
        <w:pStyle w:val="ListBullet"/>
        <w:spacing w:line="360" w:lineRule="auto"/>
      </w:pPr>
      <w:r>
        <w:rPr>
          <w:rFonts w:ascii="Times New Roman" w:hAnsi="Times New Roman"/>
          <w:b w:val="0"/>
          <w:i w:val="0"/>
          <w:sz w:val="24"/>
        </w:rPr>
        <w:t>Capacity and distance updates for better matching.</w:t>
      </w:r>
    </w:p>
    <w:p>
      <w:pPr>
        <w:pStyle w:val="ListBullet"/>
        <w:spacing w:line="360" w:lineRule="auto"/>
      </w:pPr>
      <w:r>
        <w:rPr>
          <w:rFonts w:ascii="Times New Roman" w:hAnsi="Times New Roman"/>
          <w:b w:val="0"/>
          <w:i w:val="0"/>
          <w:sz w:val="24"/>
        </w:rPr>
        <w:t>Save and return link to the dashboard.</w:t>
      </w:r>
    </w:p>
    <w:p>
      <w:r>
        <w:br w:type="page"/>
      </w:r>
    </w:p>
    <w:p>
      <w:pPr>
        <w:spacing w:after="120"/>
      </w:pPr>
      <w:r>
        <w:rPr>
          <w:rFonts w:ascii="Times New Roman" w:hAnsi="Times New Roman"/>
          <w:b/>
          <w:sz w:val="36"/>
        </w:rPr>
        <w:t>NGO Food Status Page</w:t>
      </w:r>
    </w:p>
    <w:p>
      <w:pPr>
        <w:spacing w:line="360" w:lineRule="auto" w:after="120"/>
      </w:pPr>
      <w:r>
        <w:rPr>
          <w:rFonts w:ascii="Times New Roman" w:hAnsi="Times New Roman"/>
          <w:b w:val="0"/>
          <w:i w:val="0"/>
          <w:sz w:val="24"/>
        </w:rPr>
        <w:t>Route: /ngo/accepted</w:t>
      </w:r>
    </w:p>
    <w:p>
      <w:pPr>
        <w:spacing w:line="360" w:lineRule="auto" w:after="120"/>
      </w:pPr>
      <w:r>
        <w:rPr>
          <w:rFonts w:ascii="Times New Roman" w:hAnsi="Times New Roman"/>
          <w:b w:val="0"/>
          <w:i w:val="0"/>
          <w:sz w:val="24"/>
        </w:rPr>
        <w:t>Template File: NGOFoodStatus.html</w:t>
      </w:r>
    </w:p>
    <w:p>
      <w:pPr>
        <w:spacing w:line="360" w:lineRule="auto" w:after="120"/>
      </w:pPr>
      <w:r>
        <w:rPr>
          <w:rFonts w:ascii="Times New Roman" w:hAnsi="Times New Roman"/>
          <w:b w:val="0"/>
          <w:i w:val="0"/>
          <w:sz w:val="24"/>
        </w:rPr>
        <w:t>This page shows the food items that are already accepted, rejected, or delivered for a specific NGO. It acts as a history view, helping the NGO track completed and pending donation records in one table.</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Historical list of donation decisions.</w:t>
      </w:r>
    </w:p>
    <w:p>
      <w:pPr>
        <w:pStyle w:val="ListBullet"/>
        <w:spacing w:line="360" w:lineRule="auto"/>
      </w:pPr>
      <w:r>
        <w:rPr>
          <w:rFonts w:ascii="Times New Roman" w:hAnsi="Times New Roman"/>
          <w:b w:val="0"/>
          <w:i w:val="0"/>
          <w:sz w:val="24"/>
        </w:rPr>
        <w:t>Hotel contact and address information for each item.</w:t>
      </w:r>
    </w:p>
    <w:p>
      <w:pPr>
        <w:pStyle w:val="ListBullet"/>
        <w:spacing w:line="360" w:lineRule="auto"/>
      </w:pPr>
      <w:r>
        <w:rPr>
          <w:rFonts w:ascii="Times New Roman" w:hAnsi="Times New Roman"/>
          <w:b w:val="0"/>
          <w:i w:val="0"/>
          <w:sz w:val="24"/>
        </w:rPr>
        <w:t>Status labels to distinguish accepted and delivered items.</w:t>
      </w:r>
    </w:p>
    <w:p>
      <w:r>
        <w:br w:type="page"/>
      </w:r>
    </w:p>
    <w:p>
      <w:pPr>
        <w:spacing w:after="120"/>
      </w:pPr>
      <w:r>
        <w:rPr>
          <w:rFonts w:ascii="Times New Roman" w:hAnsi="Times New Roman"/>
          <w:b/>
          <w:sz w:val="36"/>
        </w:rPr>
        <w:t>Admin Login Page</w:t>
      </w:r>
    </w:p>
    <w:p>
      <w:pPr>
        <w:spacing w:line="360" w:lineRule="auto" w:after="120"/>
      </w:pPr>
      <w:r>
        <w:rPr>
          <w:rFonts w:ascii="Times New Roman" w:hAnsi="Times New Roman"/>
          <w:b w:val="0"/>
          <w:i w:val="0"/>
          <w:sz w:val="24"/>
        </w:rPr>
        <w:t>Route: /set/login</w:t>
      </w:r>
    </w:p>
    <w:p>
      <w:pPr>
        <w:spacing w:line="360" w:lineRule="auto" w:after="120"/>
      </w:pPr>
      <w:r>
        <w:rPr>
          <w:rFonts w:ascii="Times New Roman" w:hAnsi="Times New Roman"/>
          <w:b w:val="0"/>
          <w:i w:val="0"/>
          <w:sz w:val="24"/>
        </w:rPr>
        <w:t>Template File: AdminLogin.html</w:t>
      </w:r>
    </w:p>
    <w:p>
      <w:pPr>
        <w:spacing w:line="360" w:lineRule="auto" w:after="120"/>
      </w:pPr>
      <w:r>
        <w:rPr>
          <w:rFonts w:ascii="Times New Roman" w:hAnsi="Times New Roman"/>
          <w:b w:val="0"/>
          <w:i w:val="0"/>
          <w:sz w:val="24"/>
        </w:rPr>
        <w:t>This page provides access to the administration area of the system. The admin enters a username and password to enter the control panel where hotel records, NGO profiles, and food data can be managed.</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Admin authentication form.</w:t>
      </w:r>
    </w:p>
    <w:p>
      <w:pPr>
        <w:pStyle w:val="ListBullet"/>
        <w:spacing w:line="360" w:lineRule="auto"/>
      </w:pPr>
      <w:r>
        <w:rPr>
          <w:rFonts w:ascii="Times New Roman" w:hAnsi="Times New Roman"/>
          <w:b w:val="0"/>
          <w:i w:val="0"/>
          <w:sz w:val="24"/>
        </w:rPr>
        <w:t>Error display for invalid credentials.</w:t>
      </w:r>
    </w:p>
    <w:p>
      <w:pPr>
        <w:pStyle w:val="ListBullet"/>
        <w:spacing w:line="360" w:lineRule="auto"/>
      </w:pPr>
      <w:r>
        <w:rPr>
          <w:rFonts w:ascii="Times New Roman" w:hAnsi="Times New Roman"/>
          <w:b w:val="0"/>
          <w:i w:val="0"/>
          <w:sz w:val="24"/>
        </w:rPr>
        <w:t>Access to the home page for quick navigation.</w:t>
      </w:r>
    </w:p>
    <w:p>
      <w:r>
        <w:br w:type="page"/>
      </w:r>
    </w:p>
    <w:p>
      <w:pPr>
        <w:spacing w:after="120"/>
      </w:pPr>
      <w:r>
        <w:rPr>
          <w:rFonts w:ascii="Times New Roman" w:hAnsi="Times New Roman"/>
          <w:b/>
          <w:sz w:val="36"/>
        </w:rPr>
        <w:t>Admin Dashboard Page</w:t>
      </w:r>
    </w:p>
    <w:p>
      <w:pPr>
        <w:spacing w:line="360" w:lineRule="auto" w:after="120"/>
      </w:pPr>
      <w:r>
        <w:rPr>
          <w:rFonts w:ascii="Times New Roman" w:hAnsi="Times New Roman"/>
          <w:b w:val="0"/>
          <w:i w:val="0"/>
          <w:sz w:val="24"/>
        </w:rPr>
        <w:t>Route: /set/dashboard</w:t>
      </w:r>
    </w:p>
    <w:p>
      <w:pPr>
        <w:spacing w:line="360" w:lineRule="auto" w:after="120"/>
      </w:pPr>
      <w:r>
        <w:rPr>
          <w:rFonts w:ascii="Times New Roman" w:hAnsi="Times New Roman"/>
          <w:b w:val="0"/>
          <w:i w:val="0"/>
          <w:sz w:val="24"/>
        </w:rPr>
        <w:t>Template File: AdminDash.html</w:t>
      </w:r>
    </w:p>
    <w:p>
      <w:pPr>
        <w:spacing w:line="360" w:lineRule="auto" w:after="120"/>
      </w:pPr>
      <w:r>
        <w:rPr>
          <w:rFonts w:ascii="Times New Roman" w:hAnsi="Times New Roman"/>
          <w:b w:val="0"/>
          <w:i w:val="0"/>
          <w:sz w:val="24"/>
        </w:rPr>
        <w:t>This is the central administration dashboard. It contains two independent search panels, one for hotel records and another for NGO records. Administrators can open uploaded files, inspect hotel food records, and review NGO-related food lists from the same page.</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Live search for hotels and NGOs.</w:t>
      </w:r>
    </w:p>
    <w:p>
      <w:pPr>
        <w:pStyle w:val="ListBullet"/>
        <w:spacing w:line="360" w:lineRule="auto"/>
      </w:pPr>
      <w:r>
        <w:rPr>
          <w:rFonts w:ascii="Times New Roman" w:hAnsi="Times New Roman"/>
          <w:b w:val="0"/>
          <w:i w:val="0"/>
          <w:sz w:val="24"/>
        </w:rPr>
        <w:t>Table view of registration records.</w:t>
      </w:r>
    </w:p>
    <w:p>
      <w:pPr>
        <w:pStyle w:val="ListBullet"/>
        <w:spacing w:line="360" w:lineRule="auto"/>
      </w:pPr>
      <w:r>
        <w:rPr>
          <w:rFonts w:ascii="Times New Roman" w:hAnsi="Times New Roman"/>
          <w:b w:val="0"/>
          <w:i w:val="0"/>
          <w:sz w:val="24"/>
        </w:rPr>
        <w:t>Links to hotel food inventory and NGO food history.</w:t>
      </w:r>
    </w:p>
    <w:p>
      <w:pPr>
        <w:pStyle w:val="ListBullet"/>
        <w:spacing w:line="360" w:lineRule="auto"/>
      </w:pPr>
      <w:r>
        <w:rPr>
          <w:rFonts w:ascii="Times New Roman" w:hAnsi="Times New Roman"/>
          <w:b w:val="0"/>
          <w:i w:val="0"/>
          <w:sz w:val="24"/>
        </w:rPr>
        <w:t>Delete and logout actions for administration control.</w:t>
      </w:r>
    </w:p>
    <w:p>
      <w:r>
        <w:br w:type="page"/>
      </w:r>
    </w:p>
    <w:p>
      <w:pPr>
        <w:spacing w:after="120"/>
      </w:pPr>
      <w:r>
        <w:rPr>
          <w:rFonts w:ascii="Times New Roman" w:hAnsi="Times New Roman"/>
          <w:b/>
          <w:sz w:val="36"/>
        </w:rPr>
        <w:t>Admin Hotel Food View Page</w:t>
      </w:r>
    </w:p>
    <w:p>
      <w:pPr>
        <w:spacing w:line="360" w:lineRule="auto" w:after="120"/>
      </w:pPr>
      <w:r>
        <w:rPr>
          <w:rFonts w:ascii="Times New Roman" w:hAnsi="Times New Roman"/>
          <w:b w:val="0"/>
          <w:i w:val="0"/>
          <w:sz w:val="24"/>
        </w:rPr>
        <w:t>Route: /set/hotel-food/{permid}</w:t>
      </w:r>
    </w:p>
    <w:p>
      <w:pPr>
        <w:spacing w:line="360" w:lineRule="auto" w:after="120"/>
      </w:pPr>
      <w:r>
        <w:rPr>
          <w:rFonts w:ascii="Times New Roman" w:hAnsi="Times New Roman"/>
          <w:b w:val="0"/>
          <w:i w:val="0"/>
          <w:sz w:val="24"/>
        </w:rPr>
        <w:t>Template File: AdminFoodView.html</w:t>
      </w:r>
    </w:p>
    <w:p>
      <w:pPr>
        <w:spacing w:line="360" w:lineRule="auto" w:after="120"/>
      </w:pPr>
      <w:r>
        <w:rPr>
          <w:rFonts w:ascii="Times New Roman" w:hAnsi="Times New Roman"/>
          <w:b w:val="0"/>
          <w:i w:val="0"/>
          <w:sz w:val="24"/>
        </w:rPr>
        <w:t>This page shows every food item listed by a selected hotel. It includes food details, expiry information, current status, photo links, and the name or contact number of the NGO if the item has been claimed.</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Detailed hotel food inventory table.</w:t>
      </w:r>
    </w:p>
    <w:p>
      <w:pPr>
        <w:pStyle w:val="ListBullet"/>
        <w:spacing w:line="360" w:lineRule="auto"/>
      </w:pPr>
      <w:r>
        <w:rPr>
          <w:rFonts w:ascii="Times New Roman" w:hAnsi="Times New Roman"/>
          <w:b w:val="0"/>
          <w:i w:val="0"/>
          <w:sz w:val="24"/>
        </w:rPr>
        <w:t>Photo preview link for each item.</w:t>
      </w:r>
    </w:p>
    <w:p>
      <w:pPr>
        <w:pStyle w:val="ListBullet"/>
        <w:spacing w:line="360" w:lineRule="auto"/>
      </w:pPr>
      <w:r>
        <w:rPr>
          <w:rFonts w:ascii="Times New Roman" w:hAnsi="Times New Roman"/>
          <w:b w:val="0"/>
          <w:i w:val="0"/>
          <w:sz w:val="24"/>
        </w:rPr>
        <w:t>Link to edit individual food items.</w:t>
      </w:r>
    </w:p>
    <w:p>
      <w:r>
        <w:br w:type="page"/>
      </w:r>
    </w:p>
    <w:p>
      <w:pPr>
        <w:spacing w:after="120"/>
      </w:pPr>
      <w:r>
        <w:rPr>
          <w:rFonts w:ascii="Times New Roman" w:hAnsi="Times New Roman"/>
          <w:b/>
          <w:sz w:val="36"/>
        </w:rPr>
        <w:t>Admin Food Edit Page</w:t>
      </w:r>
    </w:p>
    <w:p>
      <w:pPr>
        <w:spacing w:line="360" w:lineRule="auto" w:after="120"/>
      </w:pPr>
      <w:r>
        <w:rPr>
          <w:rFonts w:ascii="Times New Roman" w:hAnsi="Times New Roman"/>
          <w:b w:val="0"/>
          <w:i w:val="0"/>
          <w:sz w:val="24"/>
        </w:rPr>
        <w:t>Route: /set/hotel-food/edit/{id}</w:t>
      </w:r>
    </w:p>
    <w:p>
      <w:pPr>
        <w:spacing w:line="360" w:lineRule="auto" w:after="120"/>
      </w:pPr>
      <w:r>
        <w:rPr>
          <w:rFonts w:ascii="Times New Roman" w:hAnsi="Times New Roman"/>
          <w:b w:val="0"/>
          <w:i w:val="0"/>
          <w:sz w:val="24"/>
        </w:rPr>
        <w:t>Template File: AdminFoodEdit.html</w:t>
      </w:r>
    </w:p>
    <w:p>
      <w:pPr>
        <w:spacing w:line="360" w:lineRule="auto" w:after="120"/>
      </w:pPr>
      <w:r>
        <w:rPr>
          <w:rFonts w:ascii="Times New Roman" w:hAnsi="Times New Roman"/>
          <w:b w:val="0"/>
          <w:i w:val="0"/>
          <w:sz w:val="24"/>
        </w:rPr>
        <w:t>This edit form allows administrators to change food details for a hotel entry. The page highlights when a record is already claimed or delivered so that the workflow state remains protected while still allowing data corrections.</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Editable food name, type, quantity, and date fields.</w:t>
      </w:r>
    </w:p>
    <w:p>
      <w:pPr>
        <w:pStyle w:val="ListBullet"/>
        <w:spacing w:line="360" w:lineRule="auto"/>
      </w:pPr>
      <w:r>
        <w:rPr>
          <w:rFonts w:ascii="Times New Roman" w:hAnsi="Times New Roman"/>
          <w:b w:val="0"/>
          <w:i w:val="0"/>
          <w:sz w:val="24"/>
        </w:rPr>
        <w:t>Status lock notice for claimed or delivered records.</w:t>
      </w:r>
    </w:p>
    <w:p>
      <w:pPr>
        <w:pStyle w:val="ListBullet"/>
        <w:spacing w:line="360" w:lineRule="auto"/>
      </w:pPr>
      <w:r>
        <w:rPr>
          <w:rFonts w:ascii="Times New Roman" w:hAnsi="Times New Roman"/>
          <w:b w:val="0"/>
          <w:i w:val="0"/>
          <w:sz w:val="24"/>
        </w:rPr>
        <w:t>Save and cancel controls.</w:t>
      </w:r>
    </w:p>
    <w:p>
      <w:r>
        <w:br w:type="page"/>
      </w:r>
    </w:p>
    <w:p>
      <w:pPr>
        <w:spacing w:after="120"/>
      </w:pPr>
      <w:r>
        <w:rPr>
          <w:rFonts w:ascii="Times New Roman" w:hAnsi="Times New Roman"/>
          <w:b/>
          <w:sz w:val="36"/>
        </w:rPr>
        <w:t>Admin NGO Food View Page</w:t>
      </w:r>
    </w:p>
    <w:p>
      <w:pPr>
        <w:spacing w:line="360" w:lineRule="auto" w:after="120"/>
      </w:pPr>
      <w:r>
        <w:rPr>
          <w:rFonts w:ascii="Times New Roman" w:hAnsi="Times New Roman"/>
          <w:b w:val="0"/>
          <w:i w:val="0"/>
          <w:sz w:val="24"/>
        </w:rPr>
        <w:t>Route: /set/ngo-food/{id}</w:t>
      </w:r>
    </w:p>
    <w:p>
      <w:pPr>
        <w:spacing w:line="360" w:lineRule="auto" w:after="120"/>
      </w:pPr>
      <w:r>
        <w:rPr>
          <w:rFonts w:ascii="Times New Roman" w:hAnsi="Times New Roman"/>
          <w:b w:val="0"/>
          <w:i w:val="0"/>
          <w:sz w:val="24"/>
        </w:rPr>
        <w:t>Template File: AdminNGOFoods.html</w:t>
      </w:r>
    </w:p>
    <w:p>
      <w:pPr>
        <w:spacing w:line="360" w:lineRule="auto" w:after="120"/>
      </w:pPr>
      <w:r>
        <w:rPr>
          <w:rFonts w:ascii="Times New Roman" w:hAnsi="Times New Roman"/>
          <w:b w:val="0"/>
          <w:i w:val="0"/>
          <w:sz w:val="24"/>
        </w:rPr>
        <w:t>This page shows the foods associated with a selected NGO together with the hotel that posted each item. Administrators can delete a food entry or undo its status if correction is needed.</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NGO-linked foods with hotel information.</w:t>
      </w:r>
    </w:p>
    <w:p>
      <w:pPr>
        <w:pStyle w:val="ListBullet"/>
        <w:spacing w:line="360" w:lineRule="auto"/>
      </w:pPr>
      <w:r>
        <w:rPr>
          <w:rFonts w:ascii="Times New Roman" w:hAnsi="Times New Roman"/>
          <w:b w:val="0"/>
          <w:i w:val="0"/>
          <w:sz w:val="24"/>
        </w:rPr>
        <w:t>Delete action for food records.</w:t>
      </w:r>
    </w:p>
    <w:p>
      <w:pPr>
        <w:pStyle w:val="ListBullet"/>
        <w:spacing w:line="360" w:lineRule="auto"/>
      </w:pPr>
      <w:r>
        <w:rPr>
          <w:rFonts w:ascii="Times New Roman" w:hAnsi="Times New Roman"/>
          <w:b w:val="0"/>
          <w:i w:val="0"/>
          <w:sz w:val="24"/>
        </w:rPr>
        <w:t>Undo action to restore a food listing.</w:t>
      </w:r>
    </w:p>
    <w:p>
      <w:r>
        <w:br w:type="page"/>
      </w:r>
    </w:p>
    <w:p>
      <w:pPr>
        <w:spacing w:after="120"/>
      </w:pPr>
      <w:r>
        <w:rPr>
          <w:rFonts w:ascii="Times New Roman" w:hAnsi="Times New Roman"/>
          <w:b/>
          <w:sz w:val="36"/>
        </w:rPr>
        <w:t>Mail Send Page</w:t>
      </w:r>
    </w:p>
    <w:p>
      <w:pPr>
        <w:spacing w:line="360" w:lineRule="auto" w:after="120"/>
      </w:pPr>
      <w:r>
        <w:rPr>
          <w:rFonts w:ascii="Times New Roman" w:hAnsi="Times New Roman"/>
          <w:b w:val="0"/>
          <w:i w:val="0"/>
          <w:sz w:val="24"/>
        </w:rPr>
        <w:t>Route: /send/mail-form/{name}/{email}</w:t>
      </w:r>
    </w:p>
    <w:p>
      <w:pPr>
        <w:spacing w:line="360" w:lineRule="auto" w:after="120"/>
      </w:pPr>
      <w:r>
        <w:rPr>
          <w:rFonts w:ascii="Times New Roman" w:hAnsi="Times New Roman"/>
          <w:b w:val="0"/>
          <w:i w:val="0"/>
          <w:sz w:val="24"/>
        </w:rPr>
        <w:t>Template File: Mailsend.html</w:t>
      </w:r>
    </w:p>
    <w:p>
      <w:pPr>
        <w:spacing w:line="360" w:lineRule="auto" w:after="120"/>
      </w:pPr>
      <w:r>
        <w:rPr>
          <w:rFonts w:ascii="Times New Roman" w:hAnsi="Times New Roman"/>
          <w:b w:val="0"/>
          <w:i w:val="0"/>
          <w:sz w:val="24"/>
        </w:rPr>
        <w:t>This page is used to compose and send an email notification. The form keeps the recipient name and email prefilled, sets a default subject, and allows the administrator or workflow to send approval or completion messages.</w:t>
      </w:r>
    </w:p>
    <w:p>
      <w:pPr>
        <w:spacing w:line="360" w:lineRule="auto" w:after="120"/>
      </w:pPr>
      <w:r>
        <w:rPr>
          <w:rFonts w:ascii="Times New Roman" w:hAnsi="Times New Roman"/>
          <w:b w:val="0"/>
          <w:i w:val="0"/>
          <w:sz w:val="24"/>
        </w:rPr>
        <w:t>Screenshot placeholder: insert the full-page screenshot of this screen here.</w:t>
      </w:r>
    </w:p>
    <w:p>
      <w:pPr>
        <w:spacing w:line="360" w:lineRule="auto" w:after="120"/>
      </w:pPr>
      <w:r>
        <w:rPr>
          <w:rFonts w:ascii="Times New Roman" w:hAnsi="Times New Roman"/>
          <w:b w:val="0"/>
          <w:i w:val="0"/>
          <w:sz w:val="24"/>
        </w:rPr>
        <w:t>Key elements on this screen:</w:t>
      </w:r>
    </w:p>
    <w:p>
      <w:pPr>
        <w:pStyle w:val="ListBullet"/>
        <w:spacing w:line="360" w:lineRule="auto"/>
      </w:pPr>
      <w:r>
        <w:rPr>
          <w:rFonts w:ascii="Times New Roman" w:hAnsi="Times New Roman"/>
          <w:b w:val="0"/>
          <w:i w:val="0"/>
          <w:sz w:val="24"/>
        </w:rPr>
        <w:t>Prefilled recipient name and email fields.</w:t>
      </w:r>
    </w:p>
    <w:p>
      <w:pPr>
        <w:pStyle w:val="ListBullet"/>
        <w:spacing w:line="360" w:lineRule="auto"/>
      </w:pPr>
      <w:r>
        <w:rPr>
          <w:rFonts w:ascii="Times New Roman" w:hAnsi="Times New Roman"/>
          <w:b w:val="0"/>
          <w:i w:val="0"/>
          <w:sz w:val="24"/>
        </w:rPr>
        <w:t>Subject and message body area.</w:t>
      </w:r>
    </w:p>
    <w:p>
      <w:pPr>
        <w:pStyle w:val="ListBullet"/>
        <w:spacing w:line="360" w:lineRule="auto"/>
      </w:pPr>
      <w:r>
        <w:rPr>
          <w:rFonts w:ascii="Times New Roman" w:hAnsi="Times New Roman"/>
          <w:b w:val="0"/>
          <w:i w:val="0"/>
          <w:sz w:val="24"/>
        </w:rPr>
        <w:t>Success or error feedback after sending.</w:t>
      </w:r>
    </w:p>
    <w:p>
      <w:r>
        <w:br w:type="page"/>
      </w:r>
    </w:p>
    <w:p>
      <w:pPr>
        <w:spacing w:after="120"/>
      </w:pPr>
      <w:r>
        <w:rPr>
          <w:rFonts w:ascii="Times New Roman" w:hAnsi="Times New Roman"/>
          <w:b/>
          <w:sz w:val="36"/>
        </w:rPr>
        <w:t>Conclusion</w:t>
      </w:r>
    </w:p>
    <w:p>
      <w:pPr>
        <w:spacing w:line="360" w:lineRule="auto" w:after="120"/>
      </w:pPr>
      <w:r>
        <w:rPr>
          <w:rFonts w:ascii="Times New Roman" w:hAnsi="Times New Roman"/>
          <w:b w:val="0"/>
          <w:i w:val="0"/>
          <w:sz w:val="24"/>
        </w:rPr>
        <w:t>FoodRescueAI demonstrates how a focused Spring Boot application can support an important community process. The project combines web forms, role-based dashboards, food status tracking, and admin oversight into one platform that is practical to explain in a thesis and useful in real deployment.</w:t>
      </w:r>
    </w:p>
    <w:p>
      <w:pPr>
        <w:spacing w:line="360" w:lineRule="auto" w:after="120"/>
      </w:pPr>
      <w:r>
        <w:rPr>
          <w:rFonts w:ascii="Times New Roman" w:hAnsi="Times New Roman"/>
          <w:b w:val="0"/>
          <w:i w:val="0"/>
          <w:sz w:val="24"/>
        </w:rPr>
        <w:t>The editable Word draft created here is intentionally structured so that the user can insert screenshots, update names and institute details, and refine any chapter before final submission.</w:t>
      </w:r>
    </w:p>
    <w:p>
      <w:r>
        <w:br w:type="page"/>
      </w:r>
    </w:p>
    <w:p>
      <w:pPr>
        <w:spacing w:after="120"/>
      </w:pPr>
      <w:r>
        <w:rPr>
          <w:rFonts w:ascii="Times New Roman" w:hAnsi="Times New Roman"/>
          <w:b/>
          <w:sz w:val="36"/>
        </w:rPr>
        <w:t>Future Scope</w:t>
      </w:r>
    </w:p>
    <w:p>
      <w:pPr>
        <w:pStyle w:val="ListBullet"/>
        <w:spacing w:line="360" w:lineRule="auto"/>
      </w:pPr>
      <w:r>
        <w:rPr>
          <w:rFonts w:ascii="Times New Roman" w:hAnsi="Times New Roman"/>
          <w:b w:val="0"/>
          <w:i w:val="0"/>
          <w:sz w:val="24"/>
        </w:rPr>
        <w:t>Add automatic map-based distance calculation for better matching.</w:t>
      </w:r>
    </w:p>
    <w:p>
      <w:pPr>
        <w:pStyle w:val="ListBullet"/>
        <w:spacing w:line="360" w:lineRule="auto"/>
      </w:pPr>
      <w:r>
        <w:rPr>
          <w:rFonts w:ascii="Times New Roman" w:hAnsi="Times New Roman"/>
          <w:b w:val="0"/>
          <w:i w:val="0"/>
          <w:sz w:val="24"/>
        </w:rPr>
        <w:t>Integrate a notification system for SMS or push alerts.</w:t>
      </w:r>
    </w:p>
    <w:p>
      <w:pPr>
        <w:pStyle w:val="ListBullet"/>
        <w:spacing w:line="360" w:lineRule="auto"/>
      </w:pPr>
      <w:r>
        <w:rPr>
          <w:rFonts w:ascii="Times New Roman" w:hAnsi="Times New Roman"/>
          <w:b w:val="0"/>
          <w:i w:val="0"/>
          <w:sz w:val="24"/>
        </w:rPr>
        <w:t>Add analytics dashboards for donation volume and delivery time.</w:t>
      </w:r>
    </w:p>
    <w:p>
      <w:pPr>
        <w:pStyle w:val="ListBullet"/>
        <w:spacing w:line="360" w:lineRule="auto"/>
      </w:pPr>
      <w:r>
        <w:rPr>
          <w:rFonts w:ascii="Times New Roman" w:hAnsi="Times New Roman"/>
          <w:b w:val="0"/>
          <w:i w:val="0"/>
          <w:sz w:val="24"/>
        </w:rPr>
        <w:t>Introduce role-based access control with stronger authentication.</w:t>
      </w:r>
    </w:p>
    <w:p>
      <w:pPr>
        <w:pStyle w:val="ListBullet"/>
        <w:spacing w:line="360" w:lineRule="auto"/>
      </w:pPr>
      <w:r>
        <w:rPr>
          <w:rFonts w:ascii="Times New Roman" w:hAnsi="Times New Roman"/>
          <w:b w:val="0"/>
          <w:i w:val="0"/>
          <w:sz w:val="24"/>
        </w:rPr>
        <w:t>Add a PDF export option for donation reports and monthly summaries.</w:t>
      </w:r>
    </w:p>
    <w:p>
      <w:r>
        <w:br w:type="page"/>
      </w:r>
    </w:p>
    <w:p>
      <w:pPr>
        <w:spacing w:after="120"/>
      </w:pPr>
      <w:r>
        <w:rPr>
          <w:rFonts w:ascii="Times New Roman" w:hAnsi="Times New Roman"/>
          <w:b/>
          <w:sz w:val="36"/>
        </w:rPr>
        <w:t>References</w:t>
      </w:r>
    </w:p>
    <w:p>
      <w:pPr>
        <w:pStyle w:val="ListBullet"/>
        <w:spacing w:line="360" w:lineRule="auto"/>
      </w:pPr>
      <w:r>
        <w:rPr>
          <w:rFonts w:ascii="Times New Roman" w:hAnsi="Times New Roman"/>
          <w:b w:val="0"/>
          <w:i w:val="0"/>
          <w:sz w:val="24"/>
        </w:rPr>
        <w:t>Spring Boot official documentation.</w:t>
      </w:r>
    </w:p>
    <w:p>
      <w:pPr>
        <w:pStyle w:val="ListBullet"/>
        <w:spacing w:line="360" w:lineRule="auto"/>
      </w:pPr>
      <w:r>
        <w:rPr>
          <w:rFonts w:ascii="Times New Roman" w:hAnsi="Times New Roman"/>
          <w:b w:val="0"/>
          <w:i w:val="0"/>
          <w:sz w:val="24"/>
        </w:rPr>
        <w:t>Thymeleaf official documentation.</w:t>
      </w:r>
    </w:p>
    <w:p>
      <w:pPr>
        <w:pStyle w:val="ListBullet"/>
        <w:spacing w:line="360" w:lineRule="auto"/>
      </w:pPr>
      <w:r>
        <w:rPr>
          <w:rFonts w:ascii="Times New Roman" w:hAnsi="Times New Roman"/>
          <w:b w:val="0"/>
          <w:i w:val="0"/>
          <w:sz w:val="24"/>
        </w:rPr>
        <w:t>MySQL documentation.</w:t>
      </w:r>
    </w:p>
    <w:p>
      <w:pPr>
        <w:pStyle w:val="ListBullet"/>
        <w:spacing w:line="360" w:lineRule="auto"/>
      </w:pPr>
      <w:r>
        <w:rPr>
          <w:rFonts w:ascii="Times New Roman" w:hAnsi="Times New Roman"/>
          <w:b w:val="0"/>
          <w:i w:val="0"/>
          <w:sz w:val="24"/>
        </w:rPr>
        <w:t>Java 17 language documentation.</w:t>
      </w:r>
    </w:p>
    <w:p>
      <w:pPr>
        <w:pStyle w:val="ListBullet"/>
        <w:spacing w:line="360" w:lineRule="auto"/>
      </w:pPr>
      <w:r>
        <w:rPr>
          <w:rFonts w:ascii="Times New Roman" w:hAnsi="Times New Roman"/>
          <w:b w:val="0"/>
          <w:i w:val="0"/>
          <w:sz w:val="24"/>
        </w:rPr>
        <w:t>Project source code and HTML templates from FoodRescueAI.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